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Member Roster - Print Test</w:t>
      </w:r>
    </w:p>
    <w:p>
      <w:r>
        <w:t>50 records, long enough to span more than one printed page so the incident has a page count to report.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SSN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Date of Birth</w:t>
            </w:r>
          </w:p>
        </w:tc>
      </w:tr>
      <w:tr>
        <w:tc>
          <w:tcPr>
            <w:tcW w:type="dxa" w:w="2880"/>
          </w:tcPr>
          <w:p>
            <w:r>
              <w:t>Paul Roberts</w:t>
            </w:r>
          </w:p>
        </w:tc>
        <w:tc>
          <w:tcPr>
            <w:tcW w:type="dxa" w:w="2880"/>
          </w:tcPr>
          <w:p>
            <w:r>
              <w:t>235-20-7385</w:t>
            </w:r>
          </w:p>
        </w:tc>
        <w:tc>
          <w:tcPr>
            <w:tcW w:type="dxa" w:w="2880"/>
          </w:tcPr>
          <w:p>
            <w:r>
              <w:t>9/6/1965</w:t>
            </w:r>
          </w:p>
        </w:tc>
      </w:tr>
      <w:tr>
        <w:tc>
          <w:tcPr>
            <w:tcW w:type="dxa" w:w="2880"/>
          </w:tcPr>
          <w:p>
            <w:r>
              <w:t>Anthony Smith</w:t>
            </w:r>
          </w:p>
        </w:tc>
        <w:tc>
          <w:tcPr>
            <w:tcW w:type="dxa" w:w="2880"/>
          </w:tcPr>
          <w:p>
            <w:r>
              <w:t>399-41-8267</w:t>
            </w:r>
          </w:p>
        </w:tc>
        <w:tc>
          <w:tcPr>
            <w:tcW w:type="dxa" w:w="2880"/>
          </w:tcPr>
          <w:p>
            <w:r>
              <w:t>10/26/1961</w:t>
            </w:r>
          </w:p>
        </w:tc>
      </w:tr>
      <w:tr>
        <w:tc>
          <w:tcPr>
            <w:tcW w:type="dxa" w:w="2880"/>
          </w:tcPr>
          <w:p>
            <w:r>
              <w:t>Elizabeth Lee</w:t>
            </w:r>
          </w:p>
        </w:tc>
        <w:tc>
          <w:tcPr>
            <w:tcW w:type="dxa" w:w="2880"/>
          </w:tcPr>
          <w:p>
            <w:r>
              <w:t>343-39-9651</w:t>
            </w:r>
          </w:p>
        </w:tc>
        <w:tc>
          <w:tcPr>
            <w:tcW w:type="dxa" w:w="2880"/>
          </w:tcPr>
          <w:p>
            <w:r>
              <w:t>4/1/1970</w:t>
            </w:r>
          </w:p>
        </w:tc>
      </w:tr>
      <w:tr>
        <w:tc>
          <w:tcPr>
            <w:tcW w:type="dxa" w:w="2880"/>
          </w:tcPr>
          <w:p>
            <w:r>
              <w:t>Emily Rivera</w:t>
            </w:r>
          </w:p>
        </w:tc>
        <w:tc>
          <w:tcPr>
            <w:tcW w:type="dxa" w:w="2880"/>
          </w:tcPr>
          <w:p>
            <w:r>
              <w:t>651-58-7236</w:t>
            </w:r>
          </w:p>
        </w:tc>
        <w:tc>
          <w:tcPr>
            <w:tcW w:type="dxa" w:w="2880"/>
          </w:tcPr>
          <w:p>
            <w:r>
              <w:t>9/1/1965</w:t>
            </w:r>
          </w:p>
        </w:tc>
      </w:tr>
      <w:tr>
        <w:tc>
          <w:tcPr>
            <w:tcW w:type="dxa" w:w="2880"/>
          </w:tcPr>
          <w:p>
            <w:r>
              <w:t>Kimberly Thompson</w:t>
            </w:r>
          </w:p>
        </w:tc>
        <w:tc>
          <w:tcPr>
            <w:tcW w:type="dxa" w:w="2880"/>
          </w:tcPr>
          <w:p>
            <w:r>
              <w:t>181-24-5659</w:t>
            </w:r>
          </w:p>
        </w:tc>
        <w:tc>
          <w:tcPr>
            <w:tcW w:type="dxa" w:w="2880"/>
          </w:tcPr>
          <w:p>
            <w:r>
              <w:t>2/22/1991</w:t>
            </w:r>
          </w:p>
        </w:tc>
      </w:tr>
      <w:tr>
        <w:tc>
          <w:tcPr>
            <w:tcW w:type="dxa" w:w="2880"/>
          </w:tcPr>
          <w:p>
            <w:r>
              <w:t>Michael Lewis</w:t>
            </w:r>
          </w:p>
        </w:tc>
        <w:tc>
          <w:tcPr>
            <w:tcW w:type="dxa" w:w="2880"/>
          </w:tcPr>
          <w:p>
            <w:r>
              <w:t>437-89-8035</w:t>
            </w:r>
          </w:p>
        </w:tc>
        <w:tc>
          <w:tcPr>
            <w:tcW w:type="dxa" w:w="2880"/>
          </w:tcPr>
          <w:p>
            <w:r>
              <w:t>1/20/2002</w:t>
            </w:r>
          </w:p>
        </w:tc>
      </w:tr>
      <w:tr>
        <w:tc>
          <w:tcPr>
            <w:tcW w:type="dxa" w:w="2880"/>
          </w:tcPr>
          <w:p>
            <w:r>
              <w:t>Elizabeth Wilson</w:t>
            </w:r>
          </w:p>
        </w:tc>
        <w:tc>
          <w:tcPr>
            <w:tcW w:type="dxa" w:w="2880"/>
          </w:tcPr>
          <w:p>
            <w:r>
              <w:t>716-95-0920</w:t>
            </w:r>
          </w:p>
        </w:tc>
        <w:tc>
          <w:tcPr>
            <w:tcW w:type="dxa" w:w="2880"/>
          </w:tcPr>
          <w:p>
            <w:r>
              <w:t>10/31/1949</w:t>
            </w:r>
          </w:p>
        </w:tc>
      </w:tr>
      <w:tr>
        <w:tc>
          <w:tcPr>
            <w:tcW w:type="dxa" w:w="2880"/>
          </w:tcPr>
          <w:p>
            <w:r>
              <w:t>Dorothy Davis</w:t>
            </w:r>
          </w:p>
        </w:tc>
        <w:tc>
          <w:tcPr>
            <w:tcW w:type="dxa" w:w="2880"/>
          </w:tcPr>
          <w:p>
            <w:r>
              <w:t>686-14-3867</w:t>
            </w:r>
          </w:p>
        </w:tc>
        <w:tc>
          <w:tcPr>
            <w:tcW w:type="dxa" w:w="2880"/>
          </w:tcPr>
          <w:p>
            <w:r>
              <w:t>2/10/1967</w:t>
            </w:r>
          </w:p>
        </w:tc>
      </w:tr>
      <w:tr>
        <w:tc>
          <w:tcPr>
            <w:tcW w:type="dxa" w:w="2880"/>
          </w:tcPr>
          <w:p>
            <w:r>
              <w:t>Nancy Garcia</w:t>
            </w:r>
          </w:p>
        </w:tc>
        <w:tc>
          <w:tcPr>
            <w:tcW w:type="dxa" w:w="2880"/>
          </w:tcPr>
          <w:p>
            <w:r>
              <w:t>579-31-7721</w:t>
            </w:r>
          </w:p>
        </w:tc>
        <w:tc>
          <w:tcPr>
            <w:tcW w:type="dxa" w:w="2880"/>
          </w:tcPr>
          <w:p>
            <w:r>
              <w:t>12/2/1974</w:t>
            </w:r>
          </w:p>
        </w:tc>
      </w:tr>
      <w:tr>
        <w:tc>
          <w:tcPr>
            <w:tcW w:type="dxa" w:w="2880"/>
          </w:tcPr>
          <w:p>
            <w:r>
              <w:t>Andrew Flores</w:t>
            </w:r>
          </w:p>
        </w:tc>
        <w:tc>
          <w:tcPr>
            <w:tcW w:type="dxa" w:w="2880"/>
          </w:tcPr>
          <w:p>
            <w:r>
              <w:t>619-50-7342</w:t>
            </w:r>
          </w:p>
        </w:tc>
        <w:tc>
          <w:tcPr>
            <w:tcW w:type="dxa" w:w="2880"/>
          </w:tcPr>
          <w:p>
            <w:r>
              <w:t>2/21/1989</w:t>
            </w:r>
          </w:p>
        </w:tc>
      </w:tr>
      <w:tr>
        <w:tc>
          <w:tcPr>
            <w:tcW w:type="dxa" w:w="2880"/>
          </w:tcPr>
          <w:p>
            <w:r>
              <w:t>Nancy Carter</w:t>
            </w:r>
          </w:p>
        </w:tc>
        <w:tc>
          <w:tcPr>
            <w:tcW w:type="dxa" w:w="2880"/>
          </w:tcPr>
          <w:p>
            <w:r>
              <w:t>874-68-8481</w:t>
            </w:r>
          </w:p>
        </w:tc>
        <w:tc>
          <w:tcPr>
            <w:tcW w:type="dxa" w:w="2880"/>
          </w:tcPr>
          <w:p>
            <w:r>
              <w:t>2/1/1976</w:t>
            </w:r>
          </w:p>
        </w:tc>
      </w:tr>
      <w:tr>
        <w:tc>
          <w:tcPr>
            <w:tcW w:type="dxa" w:w="2880"/>
          </w:tcPr>
          <w:p>
            <w:r>
              <w:t>George Martin</w:t>
            </w:r>
          </w:p>
        </w:tc>
        <w:tc>
          <w:tcPr>
            <w:tcW w:type="dxa" w:w="2880"/>
          </w:tcPr>
          <w:p>
            <w:r>
              <w:t>347-44-7742</w:t>
            </w:r>
          </w:p>
        </w:tc>
        <w:tc>
          <w:tcPr>
            <w:tcW w:type="dxa" w:w="2880"/>
          </w:tcPr>
          <w:p>
            <w:r>
              <w:t>10/8/1996</w:t>
            </w:r>
          </w:p>
        </w:tc>
      </w:tr>
      <w:tr>
        <w:tc>
          <w:tcPr>
            <w:tcW w:type="dxa" w:w="2880"/>
          </w:tcPr>
          <w:p>
            <w:r>
              <w:t>Elizabeth Campbell</w:t>
            </w:r>
          </w:p>
        </w:tc>
        <w:tc>
          <w:tcPr>
            <w:tcW w:type="dxa" w:w="2880"/>
          </w:tcPr>
          <w:p>
            <w:r>
              <w:t>391-30-0106</w:t>
            </w:r>
          </w:p>
        </w:tc>
        <w:tc>
          <w:tcPr>
            <w:tcW w:type="dxa" w:w="2880"/>
          </w:tcPr>
          <w:p>
            <w:r>
              <w:t>7/25/1948</w:t>
            </w:r>
          </w:p>
        </w:tc>
      </w:tr>
      <w:tr>
        <w:tc>
          <w:tcPr>
            <w:tcW w:type="dxa" w:w="2880"/>
          </w:tcPr>
          <w:p>
            <w:r>
              <w:t>Donna Green</w:t>
            </w:r>
          </w:p>
        </w:tc>
        <w:tc>
          <w:tcPr>
            <w:tcW w:type="dxa" w:w="2880"/>
          </w:tcPr>
          <w:p>
            <w:r>
              <w:t>502-46-4730</w:t>
            </w:r>
          </w:p>
        </w:tc>
        <w:tc>
          <w:tcPr>
            <w:tcW w:type="dxa" w:w="2880"/>
          </w:tcPr>
          <w:p>
            <w:r>
              <w:t>2/28/1968</w:t>
            </w:r>
          </w:p>
        </w:tc>
      </w:tr>
      <w:tr>
        <w:tc>
          <w:tcPr>
            <w:tcW w:type="dxa" w:w="2880"/>
          </w:tcPr>
          <w:p>
            <w:r>
              <w:t>Paul Lewis</w:t>
            </w:r>
          </w:p>
        </w:tc>
        <w:tc>
          <w:tcPr>
            <w:tcW w:type="dxa" w:w="2880"/>
          </w:tcPr>
          <w:p>
            <w:r>
              <w:t>826-64-9319</w:t>
            </w:r>
          </w:p>
        </w:tc>
        <w:tc>
          <w:tcPr>
            <w:tcW w:type="dxa" w:w="2880"/>
          </w:tcPr>
          <w:p>
            <w:r>
              <w:t>5/5/1973</w:t>
            </w:r>
          </w:p>
        </w:tc>
      </w:tr>
      <w:tr>
        <w:tc>
          <w:tcPr>
            <w:tcW w:type="dxa" w:w="2880"/>
          </w:tcPr>
          <w:p>
            <w:r>
              <w:t>Margaret Smith</w:t>
            </w:r>
          </w:p>
        </w:tc>
        <w:tc>
          <w:tcPr>
            <w:tcW w:type="dxa" w:w="2880"/>
          </w:tcPr>
          <w:p>
            <w:r>
              <w:t>162-70-1599</w:t>
            </w:r>
          </w:p>
        </w:tc>
        <w:tc>
          <w:tcPr>
            <w:tcW w:type="dxa" w:w="2880"/>
          </w:tcPr>
          <w:p>
            <w:r>
              <w:t>1/17/1961</w:t>
            </w:r>
          </w:p>
        </w:tc>
      </w:tr>
      <w:tr>
        <w:tc>
          <w:tcPr>
            <w:tcW w:type="dxa" w:w="2880"/>
          </w:tcPr>
          <w:p>
            <w:r>
              <w:t>Dorothy Hill</w:t>
            </w:r>
          </w:p>
        </w:tc>
        <w:tc>
          <w:tcPr>
            <w:tcW w:type="dxa" w:w="2880"/>
          </w:tcPr>
          <w:p>
            <w:r>
              <w:t>316-96-9974</w:t>
            </w:r>
          </w:p>
        </w:tc>
        <w:tc>
          <w:tcPr>
            <w:tcW w:type="dxa" w:w="2880"/>
          </w:tcPr>
          <w:p>
            <w:r>
              <w:t>3/10/2003</w:t>
            </w:r>
          </w:p>
        </w:tc>
      </w:tr>
      <w:tr>
        <w:tc>
          <w:tcPr>
            <w:tcW w:type="dxa" w:w="2880"/>
          </w:tcPr>
          <w:p>
            <w:r>
              <w:t>Margaret Nelson</w:t>
            </w:r>
          </w:p>
        </w:tc>
        <w:tc>
          <w:tcPr>
            <w:tcW w:type="dxa" w:w="2880"/>
          </w:tcPr>
          <w:p>
            <w:r>
              <w:t>411-16-5543</w:t>
            </w:r>
          </w:p>
        </w:tc>
        <w:tc>
          <w:tcPr>
            <w:tcW w:type="dxa" w:w="2880"/>
          </w:tcPr>
          <w:p>
            <w:r>
              <w:t>3/4/2005</w:t>
            </w:r>
          </w:p>
        </w:tc>
      </w:tr>
      <w:tr>
        <w:tc>
          <w:tcPr>
            <w:tcW w:type="dxa" w:w="2880"/>
          </w:tcPr>
          <w:p>
            <w:r>
              <w:t>Ashley Martinez</w:t>
            </w:r>
          </w:p>
        </w:tc>
        <w:tc>
          <w:tcPr>
            <w:tcW w:type="dxa" w:w="2880"/>
          </w:tcPr>
          <w:p>
            <w:r>
              <w:t>643-24-0005</w:t>
            </w:r>
          </w:p>
        </w:tc>
        <w:tc>
          <w:tcPr>
            <w:tcW w:type="dxa" w:w="2880"/>
          </w:tcPr>
          <w:p>
            <w:r>
              <w:t>11/24/1968</w:t>
            </w:r>
          </w:p>
        </w:tc>
      </w:tr>
      <w:tr>
        <w:tc>
          <w:tcPr>
            <w:tcW w:type="dxa" w:w="2880"/>
          </w:tcPr>
          <w:p>
            <w:r>
              <w:t>Paul Jackson</w:t>
            </w:r>
          </w:p>
        </w:tc>
        <w:tc>
          <w:tcPr>
            <w:tcW w:type="dxa" w:w="2880"/>
          </w:tcPr>
          <w:p>
            <w:r>
              <w:t>311-91-2913</w:t>
            </w:r>
          </w:p>
        </w:tc>
        <w:tc>
          <w:tcPr>
            <w:tcW w:type="dxa" w:w="2880"/>
          </w:tcPr>
          <w:p>
            <w:r>
              <w:t>6/4/1953</w:t>
            </w:r>
          </w:p>
        </w:tc>
      </w:tr>
      <w:tr>
        <w:tc>
          <w:tcPr>
            <w:tcW w:type="dxa" w:w="2880"/>
          </w:tcPr>
          <w:p>
            <w:r>
              <w:t>Ashley Jones</w:t>
            </w:r>
          </w:p>
        </w:tc>
        <w:tc>
          <w:tcPr>
            <w:tcW w:type="dxa" w:w="2880"/>
          </w:tcPr>
          <w:p>
            <w:r>
              <w:t>342-14-8671</w:t>
            </w:r>
          </w:p>
        </w:tc>
        <w:tc>
          <w:tcPr>
            <w:tcW w:type="dxa" w:w="2880"/>
          </w:tcPr>
          <w:p>
            <w:r>
              <w:t>8/29/2000</w:t>
            </w:r>
          </w:p>
        </w:tc>
      </w:tr>
      <w:tr>
        <w:tc>
          <w:tcPr>
            <w:tcW w:type="dxa" w:w="2880"/>
          </w:tcPr>
          <w:p>
            <w:r>
              <w:t>George Walker</w:t>
            </w:r>
          </w:p>
        </w:tc>
        <w:tc>
          <w:tcPr>
            <w:tcW w:type="dxa" w:w="2880"/>
          </w:tcPr>
          <w:p>
            <w:r>
              <w:t>621-74-9014</w:t>
            </w:r>
          </w:p>
        </w:tc>
        <w:tc>
          <w:tcPr>
            <w:tcW w:type="dxa" w:w="2880"/>
          </w:tcPr>
          <w:p>
            <w:r>
              <w:t>2/5/1960</w:t>
            </w:r>
          </w:p>
        </w:tc>
      </w:tr>
      <w:tr>
        <w:tc>
          <w:tcPr>
            <w:tcW w:type="dxa" w:w="2880"/>
          </w:tcPr>
          <w:p>
            <w:r>
              <w:t>Sarah Miller</w:t>
            </w:r>
          </w:p>
        </w:tc>
        <w:tc>
          <w:tcPr>
            <w:tcW w:type="dxa" w:w="2880"/>
          </w:tcPr>
          <w:p>
            <w:r>
              <w:t>681-78-0438</w:t>
            </w:r>
          </w:p>
        </w:tc>
        <w:tc>
          <w:tcPr>
            <w:tcW w:type="dxa" w:w="2880"/>
          </w:tcPr>
          <w:p>
            <w:r>
              <w:t>2/16/1982</w:t>
            </w:r>
          </w:p>
        </w:tc>
      </w:tr>
      <w:tr>
        <w:tc>
          <w:tcPr>
            <w:tcW w:type="dxa" w:w="2880"/>
          </w:tcPr>
          <w:p>
            <w:r>
              <w:t>David Adams</w:t>
            </w:r>
          </w:p>
        </w:tc>
        <w:tc>
          <w:tcPr>
            <w:tcW w:type="dxa" w:w="2880"/>
          </w:tcPr>
          <w:p>
            <w:r>
              <w:t>038-41-0407</w:t>
            </w:r>
          </w:p>
        </w:tc>
        <w:tc>
          <w:tcPr>
            <w:tcW w:type="dxa" w:w="2880"/>
          </w:tcPr>
          <w:p>
            <w:r>
              <w:t>9/7/1950</w:t>
            </w:r>
          </w:p>
        </w:tc>
      </w:tr>
      <w:tr>
        <w:tc>
          <w:tcPr>
            <w:tcW w:type="dxa" w:w="2880"/>
          </w:tcPr>
          <w:p>
            <w:r>
              <w:t>Steven Thomas</w:t>
            </w:r>
          </w:p>
        </w:tc>
        <w:tc>
          <w:tcPr>
            <w:tcW w:type="dxa" w:w="2880"/>
          </w:tcPr>
          <w:p>
            <w:r>
              <w:t>256-29-0185</w:t>
            </w:r>
          </w:p>
        </w:tc>
        <w:tc>
          <w:tcPr>
            <w:tcW w:type="dxa" w:w="2880"/>
          </w:tcPr>
          <w:p>
            <w:r>
              <w:t>9/25/1974</w:t>
            </w:r>
          </w:p>
        </w:tc>
      </w:tr>
      <w:tr>
        <w:tc>
          <w:tcPr>
            <w:tcW w:type="dxa" w:w="2880"/>
          </w:tcPr>
          <w:p>
            <w:r>
              <w:t>Patricia Thomas</w:t>
            </w:r>
          </w:p>
        </w:tc>
        <w:tc>
          <w:tcPr>
            <w:tcW w:type="dxa" w:w="2880"/>
          </w:tcPr>
          <w:p>
            <w:r>
              <w:t>229-24-5964</w:t>
            </w:r>
          </w:p>
        </w:tc>
        <w:tc>
          <w:tcPr>
            <w:tcW w:type="dxa" w:w="2880"/>
          </w:tcPr>
          <w:p>
            <w:r>
              <w:t>7/11/1967</w:t>
            </w:r>
          </w:p>
        </w:tc>
      </w:tr>
      <w:tr>
        <w:tc>
          <w:tcPr>
            <w:tcW w:type="dxa" w:w="2880"/>
          </w:tcPr>
          <w:p>
            <w:r>
              <w:t>Richard Lewis</w:t>
            </w:r>
          </w:p>
        </w:tc>
        <w:tc>
          <w:tcPr>
            <w:tcW w:type="dxa" w:w="2880"/>
          </w:tcPr>
          <w:p>
            <w:r>
              <w:t>884-33-7145</w:t>
            </w:r>
          </w:p>
        </w:tc>
        <w:tc>
          <w:tcPr>
            <w:tcW w:type="dxa" w:w="2880"/>
          </w:tcPr>
          <w:p>
            <w:r>
              <w:t>3/10/1997</w:t>
            </w:r>
          </w:p>
        </w:tc>
      </w:tr>
      <w:tr>
        <w:tc>
          <w:tcPr>
            <w:tcW w:type="dxa" w:w="2880"/>
          </w:tcPr>
          <w:p>
            <w:r>
              <w:t>Christopher Brown</w:t>
            </w:r>
          </w:p>
        </w:tc>
        <w:tc>
          <w:tcPr>
            <w:tcW w:type="dxa" w:w="2880"/>
          </w:tcPr>
          <w:p>
            <w:r>
              <w:t>116-86-5506</w:t>
            </w:r>
          </w:p>
        </w:tc>
        <w:tc>
          <w:tcPr>
            <w:tcW w:type="dxa" w:w="2880"/>
          </w:tcPr>
          <w:p>
            <w:r>
              <w:t>5/14/1975</w:t>
            </w:r>
          </w:p>
        </w:tc>
      </w:tr>
      <w:tr>
        <w:tc>
          <w:tcPr>
            <w:tcW w:type="dxa" w:w="2880"/>
          </w:tcPr>
          <w:p>
            <w:r>
              <w:t>Michael Robinson</w:t>
            </w:r>
          </w:p>
        </w:tc>
        <w:tc>
          <w:tcPr>
            <w:tcW w:type="dxa" w:w="2880"/>
          </w:tcPr>
          <w:p>
            <w:r>
              <w:t>047-63-0701</w:t>
            </w:r>
          </w:p>
        </w:tc>
        <w:tc>
          <w:tcPr>
            <w:tcW w:type="dxa" w:w="2880"/>
          </w:tcPr>
          <w:p>
            <w:r>
              <w:t>10/5/1980</w:t>
            </w:r>
          </w:p>
        </w:tc>
      </w:tr>
      <w:tr>
        <w:tc>
          <w:tcPr>
            <w:tcW w:type="dxa" w:w="2880"/>
          </w:tcPr>
          <w:p>
            <w:r>
              <w:t>Thomas Young</w:t>
            </w:r>
          </w:p>
        </w:tc>
        <w:tc>
          <w:tcPr>
            <w:tcW w:type="dxa" w:w="2880"/>
          </w:tcPr>
          <w:p>
            <w:r>
              <w:t>495-54-2423</w:t>
            </w:r>
          </w:p>
        </w:tc>
        <w:tc>
          <w:tcPr>
            <w:tcW w:type="dxa" w:w="2880"/>
          </w:tcPr>
          <w:p>
            <w:r>
              <w:t>8/26/1967</w:t>
            </w:r>
          </w:p>
        </w:tc>
      </w:tr>
      <w:tr>
        <w:tc>
          <w:tcPr>
            <w:tcW w:type="dxa" w:w="2880"/>
          </w:tcPr>
          <w:p>
            <w:r>
              <w:t>Betty Mitchell</w:t>
            </w:r>
          </w:p>
        </w:tc>
        <w:tc>
          <w:tcPr>
            <w:tcW w:type="dxa" w:w="2880"/>
          </w:tcPr>
          <w:p>
            <w:r>
              <w:t>251-02-8911</w:t>
            </w:r>
          </w:p>
        </w:tc>
        <w:tc>
          <w:tcPr>
            <w:tcW w:type="dxa" w:w="2880"/>
          </w:tcPr>
          <w:p>
            <w:r>
              <w:t>3/20/1968</w:t>
            </w:r>
          </w:p>
        </w:tc>
      </w:tr>
      <w:tr>
        <w:tc>
          <w:tcPr>
            <w:tcW w:type="dxa" w:w="2880"/>
          </w:tcPr>
          <w:p>
            <w:r>
              <w:t>Donna White</w:t>
            </w:r>
          </w:p>
        </w:tc>
        <w:tc>
          <w:tcPr>
            <w:tcW w:type="dxa" w:w="2880"/>
          </w:tcPr>
          <w:p>
            <w:r>
              <w:t>556-12-3574</w:t>
            </w:r>
          </w:p>
        </w:tc>
        <w:tc>
          <w:tcPr>
            <w:tcW w:type="dxa" w:w="2880"/>
          </w:tcPr>
          <w:p>
            <w:r>
              <w:t>1/18/2000</w:t>
            </w:r>
          </w:p>
        </w:tc>
      </w:tr>
      <w:tr>
        <w:tc>
          <w:tcPr>
            <w:tcW w:type="dxa" w:w="2880"/>
          </w:tcPr>
          <w:p>
            <w:r>
              <w:t>Richard Garcia</w:t>
            </w:r>
          </w:p>
        </w:tc>
        <w:tc>
          <w:tcPr>
            <w:tcW w:type="dxa" w:w="2880"/>
          </w:tcPr>
          <w:p>
            <w:r>
              <w:t>560-51-0123</w:t>
            </w:r>
          </w:p>
        </w:tc>
        <w:tc>
          <w:tcPr>
            <w:tcW w:type="dxa" w:w="2880"/>
          </w:tcPr>
          <w:p>
            <w:r>
              <w:t>1/29/1956</w:t>
            </w:r>
          </w:p>
        </w:tc>
      </w:tr>
      <w:tr>
        <w:tc>
          <w:tcPr>
            <w:tcW w:type="dxa" w:w="2880"/>
          </w:tcPr>
          <w:p>
            <w:r>
              <w:t>Susan Perez</w:t>
            </w:r>
          </w:p>
        </w:tc>
        <w:tc>
          <w:tcPr>
            <w:tcW w:type="dxa" w:w="2880"/>
          </w:tcPr>
          <w:p>
            <w:r>
              <w:t>090-11-3996</w:t>
            </w:r>
          </w:p>
        </w:tc>
        <w:tc>
          <w:tcPr>
            <w:tcW w:type="dxa" w:w="2880"/>
          </w:tcPr>
          <w:p>
            <w:r>
              <w:t>6/13/1988</w:t>
            </w:r>
          </w:p>
        </w:tc>
      </w:tr>
      <w:tr>
        <w:tc>
          <w:tcPr>
            <w:tcW w:type="dxa" w:w="2880"/>
          </w:tcPr>
          <w:p>
            <w:r>
              <w:t>Donald Hall</w:t>
            </w:r>
          </w:p>
        </w:tc>
        <w:tc>
          <w:tcPr>
            <w:tcW w:type="dxa" w:w="2880"/>
          </w:tcPr>
          <w:p>
            <w:r>
              <w:t>209-72-8060</w:t>
            </w:r>
          </w:p>
        </w:tc>
        <w:tc>
          <w:tcPr>
            <w:tcW w:type="dxa" w:w="2880"/>
          </w:tcPr>
          <w:p>
            <w:r>
              <w:t>4/10/2004</w:t>
            </w:r>
          </w:p>
        </w:tc>
      </w:tr>
      <w:tr>
        <w:tc>
          <w:tcPr>
            <w:tcW w:type="dxa" w:w="2880"/>
          </w:tcPr>
          <w:p>
            <w:r>
              <w:t>Brian Jones</w:t>
            </w:r>
          </w:p>
        </w:tc>
        <w:tc>
          <w:tcPr>
            <w:tcW w:type="dxa" w:w="2880"/>
          </w:tcPr>
          <w:p>
            <w:r>
              <w:t>704-39-8663</w:t>
            </w:r>
          </w:p>
        </w:tc>
        <w:tc>
          <w:tcPr>
            <w:tcW w:type="dxa" w:w="2880"/>
          </w:tcPr>
          <w:p>
            <w:r>
              <w:t>11/28/1987</w:t>
            </w:r>
          </w:p>
        </w:tc>
      </w:tr>
      <w:tr>
        <w:tc>
          <w:tcPr>
            <w:tcW w:type="dxa" w:w="2880"/>
          </w:tcPr>
          <w:p>
            <w:r>
              <w:t>Timothy Jackson</w:t>
            </w:r>
          </w:p>
        </w:tc>
        <w:tc>
          <w:tcPr>
            <w:tcW w:type="dxa" w:w="2880"/>
          </w:tcPr>
          <w:p>
            <w:r>
              <w:t>701-94-6844</w:t>
            </w:r>
          </w:p>
        </w:tc>
        <w:tc>
          <w:tcPr>
            <w:tcW w:type="dxa" w:w="2880"/>
          </w:tcPr>
          <w:p>
            <w:r>
              <w:t>2/4/1981</w:t>
            </w:r>
          </w:p>
        </w:tc>
      </w:tr>
      <w:tr>
        <w:tc>
          <w:tcPr>
            <w:tcW w:type="dxa" w:w="2880"/>
          </w:tcPr>
          <w:p>
            <w:r>
              <w:t>Carol Perez</w:t>
            </w:r>
          </w:p>
        </w:tc>
        <w:tc>
          <w:tcPr>
            <w:tcW w:type="dxa" w:w="2880"/>
          </w:tcPr>
          <w:p>
            <w:r>
              <w:t>793-35-1510</w:t>
            </w:r>
          </w:p>
        </w:tc>
        <w:tc>
          <w:tcPr>
            <w:tcW w:type="dxa" w:w="2880"/>
          </w:tcPr>
          <w:p>
            <w:r>
              <w:t>4/4/1958</w:t>
            </w:r>
          </w:p>
        </w:tc>
      </w:tr>
      <w:tr>
        <w:tc>
          <w:tcPr>
            <w:tcW w:type="dxa" w:w="2880"/>
          </w:tcPr>
          <w:p>
            <w:r>
              <w:t>Sandra Torres</w:t>
            </w:r>
          </w:p>
        </w:tc>
        <w:tc>
          <w:tcPr>
            <w:tcW w:type="dxa" w:w="2880"/>
          </w:tcPr>
          <w:p>
            <w:r>
              <w:t>243-21-6294</w:t>
            </w:r>
          </w:p>
        </w:tc>
        <w:tc>
          <w:tcPr>
            <w:tcW w:type="dxa" w:w="2880"/>
          </w:tcPr>
          <w:p>
            <w:r>
              <w:t>3/12/1994</w:t>
            </w:r>
          </w:p>
        </w:tc>
      </w:tr>
      <w:tr>
        <w:tc>
          <w:tcPr>
            <w:tcW w:type="dxa" w:w="2880"/>
          </w:tcPr>
          <w:p>
            <w:r>
              <w:t>Charles Taylor</w:t>
            </w:r>
          </w:p>
        </w:tc>
        <w:tc>
          <w:tcPr>
            <w:tcW w:type="dxa" w:w="2880"/>
          </w:tcPr>
          <w:p>
            <w:r>
              <w:t>457-98-0891</w:t>
            </w:r>
          </w:p>
        </w:tc>
        <w:tc>
          <w:tcPr>
            <w:tcW w:type="dxa" w:w="2880"/>
          </w:tcPr>
          <w:p>
            <w:r>
              <w:t>8/20/2001</w:t>
            </w:r>
          </w:p>
        </w:tc>
      </w:tr>
      <w:tr>
        <w:tc>
          <w:tcPr>
            <w:tcW w:type="dxa" w:w="2880"/>
          </w:tcPr>
          <w:p>
            <w:r>
              <w:t>Carol Carter</w:t>
            </w:r>
          </w:p>
        </w:tc>
        <w:tc>
          <w:tcPr>
            <w:tcW w:type="dxa" w:w="2880"/>
          </w:tcPr>
          <w:p>
            <w:r>
              <w:t>591-77-1552</w:t>
            </w:r>
          </w:p>
        </w:tc>
        <w:tc>
          <w:tcPr>
            <w:tcW w:type="dxa" w:w="2880"/>
          </w:tcPr>
          <w:p>
            <w:r>
              <w:t>9/2/1955</w:t>
            </w:r>
          </w:p>
        </w:tc>
      </w:tr>
      <w:tr>
        <w:tc>
          <w:tcPr>
            <w:tcW w:type="dxa" w:w="2880"/>
          </w:tcPr>
          <w:p>
            <w:r>
              <w:t>Michael Perez</w:t>
            </w:r>
          </w:p>
        </w:tc>
        <w:tc>
          <w:tcPr>
            <w:tcW w:type="dxa" w:w="2880"/>
          </w:tcPr>
          <w:p>
            <w:r>
              <w:t>861-40-1275</w:t>
            </w:r>
          </w:p>
        </w:tc>
        <w:tc>
          <w:tcPr>
            <w:tcW w:type="dxa" w:w="2880"/>
          </w:tcPr>
          <w:p>
            <w:r>
              <w:t>7/8/1991</w:t>
            </w:r>
          </w:p>
        </w:tc>
      </w:tr>
      <w:tr>
        <w:tc>
          <w:tcPr>
            <w:tcW w:type="dxa" w:w="2880"/>
          </w:tcPr>
          <w:p>
            <w:r>
              <w:t>Kevin Davis</w:t>
            </w:r>
          </w:p>
        </w:tc>
        <w:tc>
          <w:tcPr>
            <w:tcW w:type="dxa" w:w="2880"/>
          </w:tcPr>
          <w:p>
            <w:r>
              <w:t>665-99-3670</w:t>
            </w:r>
          </w:p>
        </w:tc>
        <w:tc>
          <w:tcPr>
            <w:tcW w:type="dxa" w:w="2880"/>
          </w:tcPr>
          <w:p>
            <w:r>
              <w:t>10/11/2002</w:t>
            </w:r>
          </w:p>
        </w:tc>
      </w:tr>
      <w:tr>
        <w:tc>
          <w:tcPr>
            <w:tcW w:type="dxa" w:w="2880"/>
          </w:tcPr>
          <w:p>
            <w:r>
              <w:t>Linda Thomas</w:t>
            </w:r>
          </w:p>
        </w:tc>
        <w:tc>
          <w:tcPr>
            <w:tcW w:type="dxa" w:w="2880"/>
          </w:tcPr>
          <w:p>
            <w:r>
              <w:t>461-25-6317</w:t>
            </w:r>
          </w:p>
        </w:tc>
        <w:tc>
          <w:tcPr>
            <w:tcW w:type="dxa" w:w="2880"/>
          </w:tcPr>
          <w:p>
            <w:r>
              <w:t>2/11/1970</w:t>
            </w:r>
          </w:p>
        </w:tc>
      </w:tr>
      <w:tr>
        <w:tc>
          <w:tcPr>
            <w:tcW w:type="dxa" w:w="2880"/>
          </w:tcPr>
          <w:p>
            <w:r>
              <w:t>Sarah Baker</w:t>
            </w:r>
          </w:p>
        </w:tc>
        <w:tc>
          <w:tcPr>
            <w:tcW w:type="dxa" w:w="2880"/>
          </w:tcPr>
          <w:p>
            <w:r>
              <w:t>124-92-0199</w:t>
            </w:r>
          </w:p>
        </w:tc>
        <w:tc>
          <w:tcPr>
            <w:tcW w:type="dxa" w:w="2880"/>
          </w:tcPr>
          <w:p>
            <w:r>
              <w:t>6/10/1974</w:t>
            </w:r>
          </w:p>
        </w:tc>
      </w:tr>
      <w:tr>
        <w:tc>
          <w:tcPr>
            <w:tcW w:type="dxa" w:w="2880"/>
          </w:tcPr>
          <w:p>
            <w:r>
              <w:t>William King</w:t>
            </w:r>
          </w:p>
        </w:tc>
        <w:tc>
          <w:tcPr>
            <w:tcW w:type="dxa" w:w="2880"/>
          </w:tcPr>
          <w:p>
            <w:r>
              <w:t>073-12-0293</w:t>
            </w:r>
          </w:p>
        </w:tc>
        <w:tc>
          <w:tcPr>
            <w:tcW w:type="dxa" w:w="2880"/>
          </w:tcPr>
          <w:p>
            <w:r>
              <w:t>12/1/1991</w:t>
            </w:r>
          </w:p>
        </w:tc>
      </w:tr>
      <w:tr>
        <w:tc>
          <w:tcPr>
            <w:tcW w:type="dxa" w:w="2880"/>
          </w:tcPr>
          <w:p>
            <w:r>
              <w:t>Elizabeth Taylor</w:t>
            </w:r>
          </w:p>
        </w:tc>
        <w:tc>
          <w:tcPr>
            <w:tcW w:type="dxa" w:w="2880"/>
          </w:tcPr>
          <w:p>
            <w:r>
              <w:t>868-81-3312</w:t>
            </w:r>
          </w:p>
        </w:tc>
        <w:tc>
          <w:tcPr>
            <w:tcW w:type="dxa" w:w="2880"/>
          </w:tcPr>
          <w:p>
            <w:r>
              <w:t>10/10/1978</w:t>
            </w:r>
          </w:p>
        </w:tc>
      </w:tr>
      <w:tr>
        <w:tc>
          <w:tcPr>
            <w:tcW w:type="dxa" w:w="2880"/>
          </w:tcPr>
          <w:p>
            <w:r>
              <w:t>Nancy Harris</w:t>
            </w:r>
          </w:p>
        </w:tc>
        <w:tc>
          <w:tcPr>
            <w:tcW w:type="dxa" w:w="2880"/>
          </w:tcPr>
          <w:p>
            <w:r>
              <w:t>459-90-7552</w:t>
            </w:r>
          </w:p>
        </w:tc>
        <w:tc>
          <w:tcPr>
            <w:tcW w:type="dxa" w:w="2880"/>
          </w:tcPr>
          <w:p>
            <w:r>
              <w:t>6/27/1968</w:t>
            </w:r>
          </w:p>
        </w:tc>
      </w:tr>
      <w:tr>
        <w:tc>
          <w:tcPr>
            <w:tcW w:type="dxa" w:w="2880"/>
          </w:tcPr>
          <w:p>
            <w:r>
              <w:t>Michelle Lopez</w:t>
            </w:r>
          </w:p>
        </w:tc>
        <w:tc>
          <w:tcPr>
            <w:tcW w:type="dxa" w:w="2880"/>
          </w:tcPr>
          <w:p>
            <w:r>
              <w:t>561-84-5398</w:t>
            </w:r>
          </w:p>
        </w:tc>
        <w:tc>
          <w:tcPr>
            <w:tcW w:type="dxa" w:w="2880"/>
          </w:tcPr>
          <w:p>
            <w:r>
              <w:t>3/18/1972</w:t>
            </w:r>
          </w:p>
        </w:tc>
      </w:tr>
      <w:tr>
        <w:tc>
          <w:tcPr>
            <w:tcW w:type="dxa" w:w="2880"/>
          </w:tcPr>
          <w:p>
            <w:r>
              <w:t>Brian Roberts</w:t>
            </w:r>
          </w:p>
        </w:tc>
        <w:tc>
          <w:tcPr>
            <w:tcW w:type="dxa" w:w="2880"/>
          </w:tcPr>
          <w:p>
            <w:r>
              <w:t>109-49-6461</w:t>
            </w:r>
          </w:p>
        </w:tc>
        <w:tc>
          <w:tcPr>
            <w:tcW w:type="dxa" w:w="2880"/>
          </w:tcPr>
          <w:p>
            <w:r>
              <w:t>2/24/1963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