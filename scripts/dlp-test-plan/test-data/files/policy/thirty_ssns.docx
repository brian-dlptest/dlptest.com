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Customer Verification Batch</w:t>
      </w:r>
    </w:p>
    <w:p>
      <w:r>
        <w:t>Confidential. 30 customer records with Social Security Numbers.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SSN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Date of Birth</w:t>
            </w:r>
          </w:p>
        </w:tc>
      </w:tr>
      <w:tr>
        <w:tc>
          <w:tcPr>
            <w:tcW w:type="dxa" w:w="2880"/>
          </w:tcPr>
          <w:p>
            <w:r>
              <w:t>Margaret Hill</w:t>
            </w:r>
          </w:p>
        </w:tc>
        <w:tc>
          <w:tcPr>
            <w:tcW w:type="dxa" w:w="2880"/>
          </w:tcPr>
          <w:p>
            <w:r>
              <w:t>444-58-0441</w:t>
            </w:r>
          </w:p>
        </w:tc>
        <w:tc>
          <w:tcPr>
            <w:tcW w:type="dxa" w:w="2880"/>
          </w:tcPr>
          <w:p>
            <w:r>
              <w:t>9/12/1948</w:t>
            </w:r>
          </w:p>
        </w:tc>
      </w:tr>
      <w:tr>
        <w:tc>
          <w:tcPr>
            <w:tcW w:type="dxa" w:w="2880"/>
          </w:tcPr>
          <w:p>
            <w:r>
              <w:t>Nancy Baker</w:t>
            </w:r>
          </w:p>
        </w:tc>
        <w:tc>
          <w:tcPr>
            <w:tcW w:type="dxa" w:w="2880"/>
          </w:tcPr>
          <w:p>
            <w:r>
              <w:t>058-49-6846</w:t>
            </w:r>
          </w:p>
        </w:tc>
        <w:tc>
          <w:tcPr>
            <w:tcW w:type="dxa" w:w="2880"/>
          </w:tcPr>
          <w:p>
            <w:r>
              <w:t>9/21/1949</w:t>
            </w:r>
          </w:p>
        </w:tc>
      </w:tr>
      <w:tr>
        <w:tc>
          <w:tcPr>
            <w:tcW w:type="dxa" w:w="2880"/>
          </w:tcPr>
          <w:p>
            <w:r>
              <w:t>Timothy Gonzalez</w:t>
            </w:r>
          </w:p>
        </w:tc>
        <w:tc>
          <w:tcPr>
            <w:tcW w:type="dxa" w:w="2880"/>
          </w:tcPr>
          <w:p>
            <w:r>
              <w:t>837-79-6936</w:t>
            </w:r>
          </w:p>
        </w:tc>
        <w:tc>
          <w:tcPr>
            <w:tcW w:type="dxa" w:w="2880"/>
          </w:tcPr>
          <w:p>
            <w:r>
              <w:t>3/19/1988</w:t>
            </w:r>
          </w:p>
        </w:tc>
      </w:tr>
      <w:tr>
        <w:tc>
          <w:tcPr>
            <w:tcW w:type="dxa" w:w="2880"/>
          </w:tcPr>
          <w:p>
            <w:r>
              <w:t>John Thomas</w:t>
            </w:r>
          </w:p>
        </w:tc>
        <w:tc>
          <w:tcPr>
            <w:tcW w:type="dxa" w:w="2880"/>
          </w:tcPr>
          <w:p>
            <w:r>
              <w:t>066-68-6356</w:t>
            </w:r>
          </w:p>
        </w:tc>
        <w:tc>
          <w:tcPr>
            <w:tcW w:type="dxa" w:w="2880"/>
          </w:tcPr>
          <w:p>
            <w:r>
              <w:t>1/30/2001</w:t>
            </w:r>
          </w:p>
        </w:tc>
      </w:tr>
      <w:tr>
        <w:tc>
          <w:tcPr>
            <w:tcW w:type="dxa" w:w="2880"/>
          </w:tcPr>
          <w:p>
            <w:r>
              <w:t>Betty Thomas</w:t>
            </w:r>
          </w:p>
        </w:tc>
        <w:tc>
          <w:tcPr>
            <w:tcW w:type="dxa" w:w="2880"/>
          </w:tcPr>
          <w:p>
            <w:r>
              <w:t>890-09-8215</w:t>
            </w:r>
          </w:p>
        </w:tc>
        <w:tc>
          <w:tcPr>
            <w:tcW w:type="dxa" w:w="2880"/>
          </w:tcPr>
          <w:p>
            <w:r>
              <w:t>9/11/1979</w:t>
            </w:r>
          </w:p>
        </w:tc>
      </w:tr>
      <w:tr>
        <w:tc>
          <w:tcPr>
            <w:tcW w:type="dxa" w:w="2880"/>
          </w:tcPr>
          <w:p>
            <w:r>
              <w:t>Anthony Jackson</w:t>
            </w:r>
          </w:p>
        </w:tc>
        <w:tc>
          <w:tcPr>
            <w:tcW w:type="dxa" w:w="2880"/>
          </w:tcPr>
          <w:p>
            <w:r>
              <w:t>731-13-3527</w:t>
            </w:r>
          </w:p>
        </w:tc>
        <w:tc>
          <w:tcPr>
            <w:tcW w:type="dxa" w:w="2880"/>
          </w:tcPr>
          <w:p>
            <w:r>
              <w:t>7/25/2003</w:t>
            </w:r>
          </w:p>
        </w:tc>
      </w:tr>
      <w:tr>
        <w:tc>
          <w:tcPr>
            <w:tcW w:type="dxa" w:w="2880"/>
          </w:tcPr>
          <w:p>
            <w:r>
              <w:t>Deborah Williams</w:t>
            </w:r>
          </w:p>
        </w:tc>
        <w:tc>
          <w:tcPr>
            <w:tcW w:type="dxa" w:w="2880"/>
          </w:tcPr>
          <w:p>
            <w:r>
              <w:t>734-85-1819</w:t>
            </w:r>
          </w:p>
        </w:tc>
        <w:tc>
          <w:tcPr>
            <w:tcW w:type="dxa" w:w="2880"/>
          </w:tcPr>
          <w:p>
            <w:r>
              <w:t>10/22/2003</w:t>
            </w:r>
          </w:p>
        </w:tc>
      </w:tr>
      <w:tr>
        <w:tc>
          <w:tcPr>
            <w:tcW w:type="dxa" w:w="2880"/>
          </w:tcPr>
          <w:p>
            <w:r>
              <w:t>Amanda Martin</w:t>
            </w:r>
          </w:p>
        </w:tc>
        <w:tc>
          <w:tcPr>
            <w:tcW w:type="dxa" w:w="2880"/>
          </w:tcPr>
          <w:p>
            <w:r>
              <w:t>136-32-0969</w:t>
            </w:r>
          </w:p>
        </w:tc>
        <w:tc>
          <w:tcPr>
            <w:tcW w:type="dxa" w:w="2880"/>
          </w:tcPr>
          <w:p>
            <w:r>
              <w:t>1/5/1969</w:t>
            </w:r>
          </w:p>
        </w:tc>
      </w:tr>
      <w:tr>
        <w:tc>
          <w:tcPr>
            <w:tcW w:type="dxa" w:w="2880"/>
          </w:tcPr>
          <w:p>
            <w:r>
              <w:t>Susan Rodriguez</w:t>
            </w:r>
          </w:p>
        </w:tc>
        <w:tc>
          <w:tcPr>
            <w:tcW w:type="dxa" w:w="2880"/>
          </w:tcPr>
          <w:p>
            <w:r>
              <w:t>277-21-5196</w:t>
            </w:r>
          </w:p>
        </w:tc>
        <w:tc>
          <w:tcPr>
            <w:tcW w:type="dxa" w:w="2880"/>
          </w:tcPr>
          <w:p>
            <w:r>
              <w:t>10/4/1964</w:t>
            </w:r>
          </w:p>
        </w:tc>
      </w:tr>
      <w:tr>
        <w:tc>
          <w:tcPr>
            <w:tcW w:type="dxa" w:w="2880"/>
          </w:tcPr>
          <w:p>
            <w:r>
              <w:t>Linda Thompson</w:t>
            </w:r>
          </w:p>
        </w:tc>
        <w:tc>
          <w:tcPr>
            <w:tcW w:type="dxa" w:w="2880"/>
          </w:tcPr>
          <w:p>
            <w:r>
              <w:t>547-07-3388</w:t>
            </w:r>
          </w:p>
        </w:tc>
        <w:tc>
          <w:tcPr>
            <w:tcW w:type="dxa" w:w="2880"/>
          </w:tcPr>
          <w:p>
            <w:r>
              <w:t>4/7/1992</w:t>
            </w:r>
          </w:p>
        </w:tc>
      </w:tr>
      <w:tr>
        <w:tc>
          <w:tcPr>
            <w:tcW w:type="dxa" w:w="2880"/>
          </w:tcPr>
          <w:p>
            <w:r>
              <w:t>Carol Williams</w:t>
            </w:r>
          </w:p>
        </w:tc>
        <w:tc>
          <w:tcPr>
            <w:tcW w:type="dxa" w:w="2880"/>
          </w:tcPr>
          <w:p>
            <w:r>
              <w:t>257-60-5557</w:t>
            </w:r>
          </w:p>
        </w:tc>
        <w:tc>
          <w:tcPr>
            <w:tcW w:type="dxa" w:w="2880"/>
          </w:tcPr>
          <w:p>
            <w:r>
              <w:t>9/13/1947</w:t>
            </w:r>
          </w:p>
        </w:tc>
      </w:tr>
      <w:tr>
        <w:tc>
          <w:tcPr>
            <w:tcW w:type="dxa" w:w="2880"/>
          </w:tcPr>
          <w:p>
            <w:r>
              <w:t>Margaret Robinson</w:t>
            </w:r>
          </w:p>
        </w:tc>
        <w:tc>
          <w:tcPr>
            <w:tcW w:type="dxa" w:w="2880"/>
          </w:tcPr>
          <w:p>
            <w:r>
              <w:t>605-15-5179</w:t>
            </w:r>
          </w:p>
        </w:tc>
        <w:tc>
          <w:tcPr>
            <w:tcW w:type="dxa" w:w="2880"/>
          </w:tcPr>
          <w:p>
            <w:r>
              <w:t>7/23/1964</w:t>
            </w:r>
          </w:p>
        </w:tc>
      </w:tr>
      <w:tr>
        <w:tc>
          <w:tcPr>
            <w:tcW w:type="dxa" w:w="2880"/>
          </w:tcPr>
          <w:p>
            <w:r>
              <w:t>Emily Baker</w:t>
            </w:r>
          </w:p>
        </w:tc>
        <w:tc>
          <w:tcPr>
            <w:tcW w:type="dxa" w:w="2880"/>
          </w:tcPr>
          <w:p>
            <w:r>
              <w:t>143-45-0741</w:t>
            </w:r>
          </w:p>
        </w:tc>
        <w:tc>
          <w:tcPr>
            <w:tcW w:type="dxa" w:w="2880"/>
          </w:tcPr>
          <w:p>
            <w:r>
              <w:t>12/22/1984</w:t>
            </w:r>
          </w:p>
        </w:tc>
      </w:tr>
      <w:tr>
        <w:tc>
          <w:tcPr>
            <w:tcW w:type="dxa" w:w="2880"/>
          </w:tcPr>
          <w:p>
            <w:r>
              <w:t>Michael Green</w:t>
            </w:r>
          </w:p>
        </w:tc>
        <w:tc>
          <w:tcPr>
            <w:tcW w:type="dxa" w:w="2880"/>
          </w:tcPr>
          <w:p>
            <w:r>
              <w:t>725-33-5309</w:t>
            </w:r>
          </w:p>
        </w:tc>
        <w:tc>
          <w:tcPr>
            <w:tcW w:type="dxa" w:w="2880"/>
          </w:tcPr>
          <w:p>
            <w:r>
              <w:t>4/1/1947</w:t>
            </w:r>
          </w:p>
        </w:tc>
      </w:tr>
      <w:tr>
        <w:tc>
          <w:tcPr>
            <w:tcW w:type="dxa" w:w="2880"/>
          </w:tcPr>
          <w:p>
            <w:r>
              <w:t>Patricia Johnson</w:t>
            </w:r>
          </w:p>
        </w:tc>
        <w:tc>
          <w:tcPr>
            <w:tcW w:type="dxa" w:w="2880"/>
          </w:tcPr>
          <w:p>
            <w:r>
              <w:t>123-49-3001</w:t>
            </w:r>
          </w:p>
        </w:tc>
        <w:tc>
          <w:tcPr>
            <w:tcW w:type="dxa" w:w="2880"/>
          </w:tcPr>
          <w:p>
            <w:r>
              <w:t>5/21/1965</w:t>
            </w:r>
          </w:p>
        </w:tc>
      </w:tr>
      <w:tr>
        <w:tc>
          <w:tcPr>
            <w:tcW w:type="dxa" w:w="2880"/>
          </w:tcPr>
          <w:p>
            <w:r>
              <w:t>William Hill</w:t>
            </w:r>
          </w:p>
        </w:tc>
        <w:tc>
          <w:tcPr>
            <w:tcW w:type="dxa" w:w="2880"/>
          </w:tcPr>
          <w:p>
            <w:r>
              <w:t>624-14-3533</w:t>
            </w:r>
          </w:p>
        </w:tc>
        <w:tc>
          <w:tcPr>
            <w:tcW w:type="dxa" w:w="2880"/>
          </w:tcPr>
          <w:p>
            <w:r>
              <w:t>10/6/1975</w:t>
            </w:r>
          </w:p>
        </w:tc>
      </w:tr>
      <w:tr>
        <w:tc>
          <w:tcPr>
            <w:tcW w:type="dxa" w:w="2880"/>
          </w:tcPr>
          <w:p>
            <w:r>
              <w:t>Mark Nelson</w:t>
            </w:r>
          </w:p>
        </w:tc>
        <w:tc>
          <w:tcPr>
            <w:tcW w:type="dxa" w:w="2880"/>
          </w:tcPr>
          <w:p>
            <w:r>
              <w:t>748-91-6051</w:t>
            </w:r>
          </w:p>
        </w:tc>
        <w:tc>
          <w:tcPr>
            <w:tcW w:type="dxa" w:w="2880"/>
          </w:tcPr>
          <w:p>
            <w:r>
              <w:t>3/30/1951</w:t>
            </w:r>
          </w:p>
        </w:tc>
      </w:tr>
      <w:tr>
        <w:tc>
          <w:tcPr>
            <w:tcW w:type="dxa" w:w="2880"/>
          </w:tcPr>
          <w:p>
            <w:r>
              <w:t>Christopher Martin</w:t>
            </w:r>
          </w:p>
        </w:tc>
        <w:tc>
          <w:tcPr>
            <w:tcW w:type="dxa" w:w="2880"/>
          </w:tcPr>
          <w:p>
            <w:r>
              <w:t>649-45-8250</w:t>
            </w:r>
          </w:p>
        </w:tc>
        <w:tc>
          <w:tcPr>
            <w:tcW w:type="dxa" w:w="2880"/>
          </w:tcPr>
          <w:p>
            <w:r>
              <w:t>2/2/1955</w:t>
            </w:r>
          </w:p>
        </w:tc>
      </w:tr>
      <w:tr>
        <w:tc>
          <w:tcPr>
            <w:tcW w:type="dxa" w:w="2880"/>
          </w:tcPr>
          <w:p>
            <w:r>
              <w:t>Linda Adams</w:t>
            </w:r>
          </w:p>
        </w:tc>
        <w:tc>
          <w:tcPr>
            <w:tcW w:type="dxa" w:w="2880"/>
          </w:tcPr>
          <w:p>
            <w:r>
              <w:t>780-76-6197</w:t>
            </w:r>
          </w:p>
        </w:tc>
        <w:tc>
          <w:tcPr>
            <w:tcW w:type="dxa" w:w="2880"/>
          </w:tcPr>
          <w:p>
            <w:r>
              <w:t>4/12/1972</w:t>
            </w:r>
          </w:p>
        </w:tc>
      </w:tr>
      <w:tr>
        <w:tc>
          <w:tcPr>
            <w:tcW w:type="dxa" w:w="2880"/>
          </w:tcPr>
          <w:p>
            <w:r>
              <w:t>Mark Carter</w:t>
            </w:r>
          </w:p>
        </w:tc>
        <w:tc>
          <w:tcPr>
            <w:tcW w:type="dxa" w:w="2880"/>
          </w:tcPr>
          <w:p>
            <w:r>
              <w:t>120-13-9810</w:t>
            </w:r>
          </w:p>
        </w:tc>
        <w:tc>
          <w:tcPr>
            <w:tcW w:type="dxa" w:w="2880"/>
          </w:tcPr>
          <w:p>
            <w:r>
              <w:t>10/27/1965</w:t>
            </w:r>
          </w:p>
        </w:tc>
      </w:tr>
      <w:tr>
        <w:tc>
          <w:tcPr>
            <w:tcW w:type="dxa" w:w="2880"/>
          </w:tcPr>
          <w:p>
            <w:r>
              <w:t>Melissa Lopez</w:t>
            </w:r>
          </w:p>
        </w:tc>
        <w:tc>
          <w:tcPr>
            <w:tcW w:type="dxa" w:w="2880"/>
          </w:tcPr>
          <w:p>
            <w:r>
              <w:t>003-62-5247</w:t>
            </w:r>
          </w:p>
        </w:tc>
        <w:tc>
          <w:tcPr>
            <w:tcW w:type="dxa" w:w="2880"/>
          </w:tcPr>
          <w:p>
            <w:r>
              <w:t>8/26/1989</w:t>
            </w:r>
          </w:p>
        </w:tc>
      </w:tr>
      <w:tr>
        <w:tc>
          <w:tcPr>
            <w:tcW w:type="dxa" w:w="2880"/>
          </w:tcPr>
          <w:p>
            <w:r>
              <w:t>Christopher Jackson</w:t>
            </w:r>
          </w:p>
        </w:tc>
        <w:tc>
          <w:tcPr>
            <w:tcW w:type="dxa" w:w="2880"/>
          </w:tcPr>
          <w:p>
            <w:r>
              <w:t>575-29-1741</w:t>
            </w:r>
          </w:p>
        </w:tc>
        <w:tc>
          <w:tcPr>
            <w:tcW w:type="dxa" w:w="2880"/>
          </w:tcPr>
          <w:p>
            <w:r>
              <w:t>10/7/1975</w:t>
            </w:r>
          </w:p>
        </w:tc>
      </w:tr>
      <w:tr>
        <w:tc>
          <w:tcPr>
            <w:tcW w:type="dxa" w:w="2880"/>
          </w:tcPr>
          <w:p>
            <w:r>
              <w:t>Dorothy Thomas</w:t>
            </w:r>
          </w:p>
        </w:tc>
        <w:tc>
          <w:tcPr>
            <w:tcW w:type="dxa" w:w="2880"/>
          </w:tcPr>
          <w:p>
            <w:r>
              <w:t>825-96-3324</w:t>
            </w:r>
          </w:p>
        </w:tc>
        <w:tc>
          <w:tcPr>
            <w:tcW w:type="dxa" w:w="2880"/>
          </w:tcPr>
          <w:p>
            <w:r>
              <w:t>1/14/2004</w:t>
            </w:r>
          </w:p>
        </w:tc>
      </w:tr>
      <w:tr>
        <w:tc>
          <w:tcPr>
            <w:tcW w:type="dxa" w:w="2880"/>
          </w:tcPr>
          <w:p>
            <w:r>
              <w:t>Sandra Johnson</w:t>
            </w:r>
          </w:p>
        </w:tc>
        <w:tc>
          <w:tcPr>
            <w:tcW w:type="dxa" w:w="2880"/>
          </w:tcPr>
          <w:p>
            <w:r>
              <w:t>047-62-0384</w:t>
            </w:r>
          </w:p>
        </w:tc>
        <w:tc>
          <w:tcPr>
            <w:tcW w:type="dxa" w:w="2880"/>
          </w:tcPr>
          <w:p>
            <w:r>
              <w:t>4/18/1972</w:t>
            </w:r>
          </w:p>
        </w:tc>
      </w:tr>
      <w:tr>
        <w:tc>
          <w:tcPr>
            <w:tcW w:type="dxa" w:w="2880"/>
          </w:tcPr>
          <w:p>
            <w:r>
              <w:t>Emily Gonzalez</w:t>
            </w:r>
          </w:p>
        </w:tc>
        <w:tc>
          <w:tcPr>
            <w:tcW w:type="dxa" w:w="2880"/>
          </w:tcPr>
          <w:p>
            <w:r>
              <w:t>117-38-8429</w:t>
            </w:r>
          </w:p>
        </w:tc>
        <w:tc>
          <w:tcPr>
            <w:tcW w:type="dxa" w:w="2880"/>
          </w:tcPr>
          <w:p>
            <w:r>
              <w:t>11/22/1986</w:t>
            </w:r>
          </w:p>
        </w:tc>
      </w:tr>
      <w:tr>
        <w:tc>
          <w:tcPr>
            <w:tcW w:type="dxa" w:w="2880"/>
          </w:tcPr>
          <w:p>
            <w:r>
              <w:t>Christopher Ramirez</w:t>
            </w:r>
          </w:p>
        </w:tc>
        <w:tc>
          <w:tcPr>
            <w:tcW w:type="dxa" w:w="2880"/>
          </w:tcPr>
          <w:p>
            <w:r>
              <w:t>170-96-0062</w:t>
            </w:r>
          </w:p>
        </w:tc>
        <w:tc>
          <w:tcPr>
            <w:tcW w:type="dxa" w:w="2880"/>
          </w:tcPr>
          <w:p>
            <w:r>
              <w:t>12/27/2002</w:t>
            </w:r>
          </w:p>
        </w:tc>
      </w:tr>
      <w:tr>
        <w:tc>
          <w:tcPr>
            <w:tcW w:type="dxa" w:w="2880"/>
          </w:tcPr>
          <w:p>
            <w:r>
              <w:t>Kimberly Davis</w:t>
            </w:r>
          </w:p>
        </w:tc>
        <w:tc>
          <w:tcPr>
            <w:tcW w:type="dxa" w:w="2880"/>
          </w:tcPr>
          <w:p>
            <w:r>
              <w:t>264-94-1681</w:t>
            </w:r>
          </w:p>
        </w:tc>
        <w:tc>
          <w:tcPr>
            <w:tcW w:type="dxa" w:w="2880"/>
          </w:tcPr>
          <w:p>
            <w:r>
              <w:t>10/8/2003</w:t>
            </w:r>
          </w:p>
        </w:tc>
      </w:tr>
      <w:tr>
        <w:tc>
          <w:tcPr>
            <w:tcW w:type="dxa" w:w="2880"/>
          </w:tcPr>
          <w:p>
            <w:r>
              <w:t>Mary Martinez</w:t>
            </w:r>
          </w:p>
        </w:tc>
        <w:tc>
          <w:tcPr>
            <w:tcW w:type="dxa" w:w="2880"/>
          </w:tcPr>
          <w:p>
            <w:r>
              <w:t>027-06-8296</w:t>
            </w:r>
          </w:p>
        </w:tc>
        <w:tc>
          <w:tcPr>
            <w:tcW w:type="dxa" w:w="2880"/>
          </w:tcPr>
          <w:p>
            <w:r>
              <w:t>8/1/1966</w:t>
            </w:r>
          </w:p>
        </w:tc>
      </w:tr>
      <w:tr>
        <w:tc>
          <w:tcPr>
            <w:tcW w:type="dxa" w:w="2880"/>
          </w:tcPr>
          <w:p>
            <w:r>
              <w:t>Michelle Anderson</w:t>
            </w:r>
          </w:p>
        </w:tc>
        <w:tc>
          <w:tcPr>
            <w:tcW w:type="dxa" w:w="2880"/>
          </w:tcPr>
          <w:p>
            <w:r>
              <w:t>402-28-9063</w:t>
            </w:r>
          </w:p>
        </w:tc>
        <w:tc>
          <w:tcPr>
            <w:tcW w:type="dxa" w:w="2880"/>
          </w:tcPr>
          <w:p>
            <w:r>
              <w:t>10/10/1961</w:t>
            </w:r>
          </w:p>
        </w:tc>
      </w:tr>
      <w:tr>
        <w:tc>
          <w:tcPr>
            <w:tcW w:type="dxa" w:w="2880"/>
          </w:tcPr>
          <w:p>
            <w:r>
              <w:t>Andrew Rodriguez</w:t>
            </w:r>
          </w:p>
        </w:tc>
        <w:tc>
          <w:tcPr>
            <w:tcW w:type="dxa" w:w="2880"/>
          </w:tcPr>
          <w:p>
            <w:r>
              <w:t>557-90-5247</w:t>
            </w:r>
          </w:p>
        </w:tc>
        <w:tc>
          <w:tcPr>
            <w:tcW w:type="dxa" w:w="2880"/>
          </w:tcPr>
          <w:p>
            <w:r>
              <w:t>1/1/1974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