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Encounter Summary - Ambulatory Clinic</w:t>
      </w:r>
    </w:p>
    <w:p>
      <w:r>
        <w:rPr>
          <w:b/>
        </w:rPr>
        <w:t>PROTECTED HEALTH INFORMATION - HIPAA</w:t>
      </w:r>
    </w:p>
    <w:p>
      <w:r>
        <w:t>MRN, ICD-10 diagnosis codes, CPT procedure codes and patient name with date of birth, together.</w:t>
      </w:r>
    </w:p>
    <w:p>
      <w:pPr>
        <w:pStyle w:val="Heading2"/>
      </w:pPr>
      <w:r>
        <w:t>Patient encounters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Last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ICD-10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CPT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1234"/>
          </w:tcPr>
          <w:p>
            <w:r>
              <w:t>Linda</w:t>
            </w:r>
          </w:p>
        </w:tc>
        <w:tc>
          <w:tcPr>
            <w:tcW w:type="dxa" w:w="1234"/>
          </w:tcPr>
          <w:p>
            <w:r>
              <w:t>Wilson</w:t>
            </w:r>
          </w:p>
        </w:tc>
        <w:tc>
          <w:tcPr>
            <w:tcW w:type="dxa" w:w="1234"/>
          </w:tcPr>
          <w:p>
            <w:r>
              <w:t>7/28/1997</w:t>
            </w:r>
          </w:p>
        </w:tc>
        <w:tc>
          <w:tcPr>
            <w:tcW w:type="dxa" w:w="1234"/>
          </w:tcPr>
          <w:p>
            <w:r>
              <w:t>MRN-10386366</w:t>
            </w:r>
          </w:p>
        </w:tc>
        <w:tc>
          <w:tcPr>
            <w:tcW w:type="dxa" w:w="1234"/>
          </w:tcPr>
          <w:p>
            <w:r>
              <w:t>J44.1</w:t>
            </w:r>
          </w:p>
        </w:tc>
        <w:tc>
          <w:tcPr>
            <w:tcW w:type="dxa" w:w="1234"/>
          </w:tcPr>
          <w:p>
            <w:r>
              <w:t>71046</w:t>
            </w:r>
          </w:p>
        </w:tc>
        <w:tc>
          <w:tcPr>
            <w:tcW w:type="dxa" w:w="1234"/>
          </w:tcPr>
          <w:p>
            <w:r>
              <w:t>(482) 387-7313</w:t>
            </w:r>
          </w:p>
        </w:tc>
      </w:tr>
      <w:tr>
        <w:tc>
          <w:tcPr>
            <w:tcW w:type="dxa" w:w="1234"/>
          </w:tcPr>
          <w:p>
            <w:r>
              <w:t>Michelle</w:t>
            </w:r>
          </w:p>
        </w:tc>
        <w:tc>
          <w:tcPr>
            <w:tcW w:type="dxa" w:w="1234"/>
          </w:tcPr>
          <w:p>
            <w:r>
              <w:t>Lopez</w:t>
            </w:r>
          </w:p>
        </w:tc>
        <w:tc>
          <w:tcPr>
            <w:tcW w:type="dxa" w:w="1234"/>
          </w:tcPr>
          <w:p>
            <w:r>
              <w:t>11/6/1971</w:t>
            </w:r>
          </w:p>
        </w:tc>
        <w:tc>
          <w:tcPr>
            <w:tcW w:type="dxa" w:w="1234"/>
          </w:tcPr>
          <w:p>
            <w:r>
              <w:t>MRN-60694610</w:t>
            </w:r>
          </w:p>
        </w:tc>
        <w:tc>
          <w:tcPr>
            <w:tcW w:type="dxa" w:w="1234"/>
          </w:tcPr>
          <w:p>
            <w:r>
              <w:t>I10</w:t>
            </w:r>
          </w:p>
        </w:tc>
        <w:tc>
          <w:tcPr>
            <w:tcW w:type="dxa" w:w="1234"/>
          </w:tcPr>
          <w:p>
            <w:r>
              <w:t>99203</w:t>
            </w:r>
          </w:p>
        </w:tc>
        <w:tc>
          <w:tcPr>
            <w:tcW w:type="dxa" w:w="1234"/>
          </w:tcPr>
          <w:p>
            <w:r>
              <w:t>(947) 895-1348</w:t>
            </w:r>
          </w:p>
        </w:tc>
      </w:tr>
      <w:tr>
        <w:tc>
          <w:tcPr>
            <w:tcW w:type="dxa" w:w="1234"/>
          </w:tcPr>
          <w:p>
            <w:r>
              <w:t>Kenneth</w:t>
            </w:r>
          </w:p>
        </w:tc>
        <w:tc>
          <w:tcPr>
            <w:tcW w:type="dxa" w:w="1234"/>
          </w:tcPr>
          <w:p>
            <w:r>
              <w:t>Martin</w:t>
            </w:r>
          </w:p>
        </w:tc>
        <w:tc>
          <w:tcPr>
            <w:tcW w:type="dxa" w:w="1234"/>
          </w:tcPr>
          <w:p>
            <w:r>
              <w:t>5/20/1950</w:t>
            </w:r>
          </w:p>
        </w:tc>
        <w:tc>
          <w:tcPr>
            <w:tcW w:type="dxa" w:w="1234"/>
          </w:tcPr>
          <w:p>
            <w:r>
              <w:t>MRN-00767751</w:t>
            </w:r>
          </w:p>
        </w:tc>
        <w:tc>
          <w:tcPr>
            <w:tcW w:type="dxa" w:w="1234"/>
          </w:tcPr>
          <w:p>
            <w:r>
              <w:t>I10</w:t>
            </w:r>
          </w:p>
        </w:tc>
        <w:tc>
          <w:tcPr>
            <w:tcW w:type="dxa" w:w="1234"/>
          </w:tcPr>
          <w:p>
            <w:r>
              <w:t>99213</w:t>
            </w:r>
          </w:p>
        </w:tc>
        <w:tc>
          <w:tcPr>
            <w:tcW w:type="dxa" w:w="1234"/>
          </w:tcPr>
          <w:p>
            <w:r>
              <w:t>(224) 709-4357</w:t>
            </w:r>
          </w:p>
        </w:tc>
      </w:tr>
      <w:tr>
        <w:tc>
          <w:tcPr>
            <w:tcW w:type="dxa" w:w="1234"/>
          </w:tcPr>
          <w:p>
            <w:r>
              <w:t>Robert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9/14/1960</w:t>
            </w:r>
          </w:p>
        </w:tc>
        <w:tc>
          <w:tcPr>
            <w:tcW w:type="dxa" w:w="1234"/>
          </w:tcPr>
          <w:p>
            <w:r>
              <w:t>MRN-54749820</w:t>
            </w:r>
          </w:p>
        </w:tc>
        <w:tc>
          <w:tcPr>
            <w:tcW w:type="dxa" w:w="1234"/>
          </w:tcPr>
          <w:p>
            <w:r>
              <w:t>F32.1</w:t>
            </w:r>
          </w:p>
        </w:tc>
        <w:tc>
          <w:tcPr>
            <w:tcW w:type="dxa" w:w="1234"/>
          </w:tcPr>
          <w:p>
            <w:r>
              <w:t>85025</w:t>
            </w:r>
          </w:p>
        </w:tc>
        <w:tc>
          <w:tcPr>
            <w:tcW w:type="dxa" w:w="1234"/>
          </w:tcPr>
          <w:p>
            <w:r>
              <w:t>(701) 364-3093</w:t>
            </w:r>
          </w:p>
        </w:tc>
      </w:tr>
      <w:tr>
        <w:tc>
          <w:tcPr>
            <w:tcW w:type="dxa" w:w="1234"/>
          </w:tcPr>
          <w:p>
            <w:r>
              <w:t>Amanda</w:t>
            </w:r>
          </w:p>
        </w:tc>
        <w:tc>
          <w:tcPr>
            <w:tcW w:type="dxa" w:w="1234"/>
          </w:tcPr>
          <w:p>
            <w:r>
              <w:t>Perez</w:t>
            </w:r>
          </w:p>
        </w:tc>
        <w:tc>
          <w:tcPr>
            <w:tcW w:type="dxa" w:w="1234"/>
          </w:tcPr>
          <w:p>
            <w:r>
              <w:t>2/25/1995</w:t>
            </w:r>
          </w:p>
        </w:tc>
        <w:tc>
          <w:tcPr>
            <w:tcW w:type="dxa" w:w="1234"/>
          </w:tcPr>
          <w:p>
            <w:r>
              <w:t>MRN-82637369</w:t>
            </w:r>
          </w:p>
        </w:tc>
        <w:tc>
          <w:tcPr>
            <w:tcW w:type="dxa" w:w="1234"/>
          </w:tcPr>
          <w:p>
            <w:r>
              <w:t>Z00.00</w:t>
            </w:r>
          </w:p>
        </w:tc>
        <w:tc>
          <w:tcPr>
            <w:tcW w:type="dxa" w:w="1234"/>
          </w:tcPr>
          <w:p>
            <w:r>
              <w:t>99283</w:t>
            </w:r>
          </w:p>
        </w:tc>
        <w:tc>
          <w:tcPr>
            <w:tcW w:type="dxa" w:w="1234"/>
          </w:tcPr>
          <w:p>
            <w:r>
              <w:t>(225) 804-8365</w:t>
            </w:r>
          </w:p>
        </w:tc>
      </w:tr>
      <w:tr>
        <w:tc>
          <w:tcPr>
            <w:tcW w:type="dxa" w:w="1234"/>
          </w:tcPr>
          <w:p>
            <w:r>
              <w:t>Paul</w:t>
            </w:r>
          </w:p>
        </w:tc>
        <w:tc>
          <w:tcPr>
            <w:tcW w:type="dxa" w:w="1234"/>
          </w:tcPr>
          <w:p>
            <w:r>
              <w:t>Clark</w:t>
            </w:r>
          </w:p>
        </w:tc>
        <w:tc>
          <w:tcPr>
            <w:tcW w:type="dxa" w:w="1234"/>
          </w:tcPr>
          <w:p>
            <w:r>
              <w:t>5/20/1962</w:t>
            </w:r>
          </w:p>
        </w:tc>
        <w:tc>
          <w:tcPr>
            <w:tcW w:type="dxa" w:w="1234"/>
          </w:tcPr>
          <w:p>
            <w:r>
              <w:t>MRN-37361720</w:t>
            </w:r>
          </w:p>
        </w:tc>
        <w:tc>
          <w:tcPr>
            <w:tcW w:type="dxa" w:w="1234"/>
          </w:tcPr>
          <w:p>
            <w:r>
              <w:t>I10</w:t>
            </w:r>
          </w:p>
        </w:tc>
        <w:tc>
          <w:tcPr>
            <w:tcW w:type="dxa" w:w="1234"/>
          </w:tcPr>
          <w:p>
            <w:r>
              <w:t>71046</w:t>
            </w:r>
          </w:p>
        </w:tc>
        <w:tc>
          <w:tcPr>
            <w:tcW w:type="dxa" w:w="1234"/>
          </w:tcPr>
          <w:p>
            <w:r>
              <w:t>(884) 207-8466</w:t>
            </w:r>
          </w:p>
        </w:tc>
      </w:tr>
      <w:tr>
        <w:tc>
          <w:tcPr>
            <w:tcW w:type="dxa" w:w="1234"/>
          </w:tcPr>
          <w:p>
            <w:r>
              <w:t>Sandra</w:t>
            </w:r>
          </w:p>
        </w:tc>
        <w:tc>
          <w:tcPr>
            <w:tcW w:type="dxa" w:w="1234"/>
          </w:tcPr>
          <w:p>
            <w:r>
              <w:t>Clark</w:t>
            </w:r>
          </w:p>
        </w:tc>
        <w:tc>
          <w:tcPr>
            <w:tcW w:type="dxa" w:w="1234"/>
          </w:tcPr>
          <w:p>
            <w:r>
              <w:t>2/15/1994</w:t>
            </w:r>
          </w:p>
        </w:tc>
        <w:tc>
          <w:tcPr>
            <w:tcW w:type="dxa" w:w="1234"/>
          </w:tcPr>
          <w:p>
            <w:r>
              <w:t>MRN-99034487</w:t>
            </w:r>
          </w:p>
        </w:tc>
        <w:tc>
          <w:tcPr>
            <w:tcW w:type="dxa" w:w="1234"/>
          </w:tcPr>
          <w:p>
            <w:r>
              <w:t>I48.91</w:t>
            </w:r>
          </w:p>
        </w:tc>
        <w:tc>
          <w:tcPr>
            <w:tcW w:type="dxa" w:w="1234"/>
          </w:tcPr>
          <w:p>
            <w:r>
              <w:t>90834</w:t>
            </w:r>
          </w:p>
        </w:tc>
        <w:tc>
          <w:tcPr>
            <w:tcW w:type="dxa" w:w="1234"/>
          </w:tcPr>
          <w:p>
            <w:r>
              <w:t>(820) 519-5783</w:t>
            </w:r>
          </w:p>
        </w:tc>
      </w:tr>
      <w:tr>
        <w:tc>
          <w:tcPr>
            <w:tcW w:type="dxa" w:w="1234"/>
          </w:tcPr>
          <w:p>
            <w:r>
              <w:t>Carol</w:t>
            </w:r>
          </w:p>
        </w:tc>
        <w:tc>
          <w:tcPr>
            <w:tcW w:type="dxa" w:w="1234"/>
          </w:tcPr>
          <w:p>
            <w:r>
              <w:t>Robinson</w:t>
            </w:r>
          </w:p>
        </w:tc>
        <w:tc>
          <w:tcPr>
            <w:tcW w:type="dxa" w:w="1234"/>
          </w:tcPr>
          <w:p>
            <w:r>
              <w:t>9/24/1950</w:t>
            </w:r>
          </w:p>
        </w:tc>
        <w:tc>
          <w:tcPr>
            <w:tcW w:type="dxa" w:w="1234"/>
          </w:tcPr>
          <w:p>
            <w:r>
              <w:t>MRN-88612196</w:t>
            </w:r>
          </w:p>
        </w:tc>
        <w:tc>
          <w:tcPr>
            <w:tcW w:type="dxa" w:w="1234"/>
          </w:tcPr>
          <w:p>
            <w:r>
              <w:t>Z12.31</w:t>
            </w:r>
          </w:p>
        </w:tc>
        <w:tc>
          <w:tcPr>
            <w:tcW w:type="dxa" w:w="1234"/>
          </w:tcPr>
          <w:p>
            <w:r>
              <w:t>99213</w:t>
            </w:r>
          </w:p>
        </w:tc>
        <w:tc>
          <w:tcPr>
            <w:tcW w:type="dxa" w:w="1234"/>
          </w:tcPr>
          <w:p>
            <w:r>
              <w:t>(201) 680-9670</w:t>
            </w:r>
          </w:p>
        </w:tc>
      </w:tr>
      <w:tr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Baker</w:t>
            </w:r>
          </w:p>
        </w:tc>
        <w:tc>
          <w:tcPr>
            <w:tcW w:type="dxa" w:w="1234"/>
          </w:tcPr>
          <w:p>
            <w:r>
              <w:t>6/28/1991</w:t>
            </w:r>
          </w:p>
        </w:tc>
        <w:tc>
          <w:tcPr>
            <w:tcW w:type="dxa" w:w="1234"/>
          </w:tcPr>
          <w:p>
            <w:r>
              <w:t>MRN-46253947</w:t>
            </w:r>
          </w:p>
        </w:tc>
        <w:tc>
          <w:tcPr>
            <w:tcW w:type="dxa" w:w="1234"/>
          </w:tcPr>
          <w:p>
            <w:r>
              <w:t>J18.9</w:t>
            </w:r>
          </w:p>
        </w:tc>
        <w:tc>
          <w:tcPr>
            <w:tcW w:type="dxa" w:w="1234"/>
          </w:tcPr>
          <w:p>
            <w:r>
              <w:t>99214</w:t>
            </w:r>
          </w:p>
        </w:tc>
        <w:tc>
          <w:tcPr>
            <w:tcW w:type="dxa" w:w="1234"/>
          </w:tcPr>
          <w:p>
            <w:r>
              <w:t>(287) 503-1384</w:t>
            </w:r>
          </w:p>
        </w:tc>
      </w:tr>
      <w:tr>
        <w:tc>
          <w:tcPr>
            <w:tcW w:type="dxa" w:w="1234"/>
          </w:tcPr>
          <w:p>
            <w:r>
              <w:t>Paul</w:t>
            </w:r>
          </w:p>
        </w:tc>
        <w:tc>
          <w:tcPr>
            <w:tcW w:type="dxa" w:w="1234"/>
          </w:tcPr>
          <w:p>
            <w:r>
              <w:t>Gonzalez</w:t>
            </w:r>
          </w:p>
        </w:tc>
        <w:tc>
          <w:tcPr>
            <w:tcW w:type="dxa" w:w="1234"/>
          </w:tcPr>
          <w:p>
            <w:r>
              <w:t>5/1/1961</w:t>
            </w:r>
          </w:p>
        </w:tc>
        <w:tc>
          <w:tcPr>
            <w:tcW w:type="dxa" w:w="1234"/>
          </w:tcPr>
          <w:p>
            <w:r>
              <w:t>MRN-13620902</w:t>
            </w:r>
          </w:p>
        </w:tc>
        <w:tc>
          <w:tcPr>
            <w:tcW w:type="dxa" w:w="1234"/>
          </w:tcPr>
          <w:p>
            <w:r>
              <w:t>E78.5</w:t>
            </w:r>
          </w:p>
        </w:tc>
        <w:tc>
          <w:tcPr>
            <w:tcW w:type="dxa" w:w="1234"/>
          </w:tcPr>
          <w:p>
            <w:r>
              <w:t>97110</w:t>
            </w:r>
          </w:p>
        </w:tc>
        <w:tc>
          <w:tcPr>
            <w:tcW w:type="dxa" w:w="1234"/>
          </w:tcPr>
          <w:p>
            <w:r>
              <w:t>(772) 882-8389</w:t>
            </w:r>
          </w:p>
        </w:tc>
      </w:tr>
      <w:tr>
        <w:tc>
          <w:tcPr>
            <w:tcW w:type="dxa" w:w="1234"/>
          </w:tcPr>
          <w:p>
            <w:r>
              <w:t>Daniel</w:t>
            </w:r>
          </w:p>
        </w:tc>
        <w:tc>
          <w:tcPr>
            <w:tcW w:type="dxa" w:w="1234"/>
          </w:tcPr>
          <w:p>
            <w:r>
              <w:t>Miller</w:t>
            </w:r>
          </w:p>
        </w:tc>
        <w:tc>
          <w:tcPr>
            <w:tcW w:type="dxa" w:w="1234"/>
          </w:tcPr>
          <w:p>
            <w:r>
              <w:t>1/2/1957</w:t>
            </w:r>
          </w:p>
        </w:tc>
        <w:tc>
          <w:tcPr>
            <w:tcW w:type="dxa" w:w="1234"/>
          </w:tcPr>
          <w:p>
            <w:r>
              <w:t>MRN-43071765</w:t>
            </w:r>
          </w:p>
        </w:tc>
        <w:tc>
          <w:tcPr>
            <w:tcW w:type="dxa" w:w="1234"/>
          </w:tcPr>
          <w:p>
            <w:r>
              <w:t>E11.9</w:t>
            </w:r>
          </w:p>
        </w:tc>
        <w:tc>
          <w:tcPr>
            <w:tcW w:type="dxa" w:w="1234"/>
          </w:tcPr>
          <w:p>
            <w:r>
              <w:t>97110</w:t>
            </w:r>
          </w:p>
        </w:tc>
        <w:tc>
          <w:tcPr>
            <w:tcW w:type="dxa" w:w="1234"/>
          </w:tcPr>
          <w:p>
            <w:r>
              <w:t>(431) 247-4647</w:t>
            </w:r>
          </w:p>
        </w:tc>
      </w:tr>
      <w:tr>
        <w:tc>
          <w:tcPr>
            <w:tcW w:type="dxa" w:w="1234"/>
          </w:tcPr>
          <w:p>
            <w:r>
              <w:t>Margaret</w:t>
            </w:r>
          </w:p>
        </w:tc>
        <w:tc>
          <w:tcPr>
            <w:tcW w:type="dxa" w:w="1234"/>
          </w:tcPr>
          <w:p>
            <w:r>
              <w:t>King</w:t>
            </w:r>
          </w:p>
        </w:tc>
        <w:tc>
          <w:tcPr>
            <w:tcW w:type="dxa" w:w="1234"/>
          </w:tcPr>
          <w:p>
            <w:r>
              <w:t>12/9/1986</w:t>
            </w:r>
          </w:p>
        </w:tc>
        <w:tc>
          <w:tcPr>
            <w:tcW w:type="dxa" w:w="1234"/>
          </w:tcPr>
          <w:p>
            <w:r>
              <w:t>MRN-85370428</w:t>
            </w:r>
          </w:p>
        </w:tc>
        <w:tc>
          <w:tcPr>
            <w:tcW w:type="dxa" w:w="1234"/>
          </w:tcPr>
          <w:p>
            <w:r>
              <w:t>E78.5</w:t>
            </w:r>
          </w:p>
        </w:tc>
        <w:tc>
          <w:tcPr>
            <w:tcW w:type="dxa" w:w="1234"/>
          </w:tcPr>
          <w:p>
            <w:r>
              <w:t>99396</w:t>
            </w:r>
          </w:p>
        </w:tc>
        <w:tc>
          <w:tcPr>
            <w:tcW w:type="dxa" w:w="1234"/>
          </w:tcPr>
          <w:p>
            <w:r>
              <w:t>(389) 412-7393</w:t>
            </w:r>
          </w:p>
        </w:tc>
      </w:tr>
      <w:tr>
        <w:tc>
          <w:tcPr>
            <w:tcW w:type="dxa" w:w="1234"/>
          </w:tcPr>
          <w:p>
            <w:r>
              <w:t>Barbara</w:t>
            </w:r>
          </w:p>
        </w:tc>
        <w:tc>
          <w:tcPr>
            <w:tcW w:type="dxa" w:w="1234"/>
          </w:tcPr>
          <w:p>
            <w:r>
              <w:t>Carter</w:t>
            </w:r>
          </w:p>
        </w:tc>
        <w:tc>
          <w:tcPr>
            <w:tcW w:type="dxa" w:w="1234"/>
          </w:tcPr>
          <w:p>
            <w:r>
              <w:t>6/29/1955</w:t>
            </w:r>
          </w:p>
        </w:tc>
        <w:tc>
          <w:tcPr>
            <w:tcW w:type="dxa" w:w="1234"/>
          </w:tcPr>
          <w:p>
            <w:r>
              <w:t>MRN-34267565</w:t>
            </w:r>
          </w:p>
        </w:tc>
        <w:tc>
          <w:tcPr>
            <w:tcW w:type="dxa" w:w="1234"/>
          </w:tcPr>
          <w:p>
            <w:r>
              <w:t>E03.9</w:t>
            </w:r>
          </w:p>
        </w:tc>
        <w:tc>
          <w:tcPr>
            <w:tcW w:type="dxa" w:w="1234"/>
          </w:tcPr>
          <w:p>
            <w:r>
              <w:t>97110</w:t>
            </w:r>
          </w:p>
        </w:tc>
        <w:tc>
          <w:tcPr>
            <w:tcW w:type="dxa" w:w="1234"/>
          </w:tcPr>
          <w:p>
            <w:r>
              <w:t>(866) 205-9633</w:t>
            </w:r>
          </w:p>
        </w:tc>
      </w:tr>
      <w:tr>
        <w:tc>
          <w:tcPr>
            <w:tcW w:type="dxa" w:w="1234"/>
          </w:tcPr>
          <w:p>
            <w:r>
              <w:t>Paul</w:t>
            </w:r>
          </w:p>
        </w:tc>
        <w:tc>
          <w:tcPr>
            <w:tcW w:type="dxa" w:w="1234"/>
          </w:tcPr>
          <w:p>
            <w:r>
              <w:t>Lewis</w:t>
            </w:r>
          </w:p>
        </w:tc>
        <w:tc>
          <w:tcPr>
            <w:tcW w:type="dxa" w:w="1234"/>
          </w:tcPr>
          <w:p>
            <w:r>
              <w:t>11/25/1952</w:t>
            </w:r>
          </w:p>
        </w:tc>
        <w:tc>
          <w:tcPr>
            <w:tcW w:type="dxa" w:w="1234"/>
          </w:tcPr>
          <w:p>
            <w:r>
              <w:t>MRN-68957572</w:t>
            </w:r>
          </w:p>
        </w:tc>
        <w:tc>
          <w:tcPr>
            <w:tcW w:type="dxa" w:w="1234"/>
          </w:tcPr>
          <w:p>
            <w:r>
              <w:t>E11.9</w:t>
            </w:r>
          </w:p>
        </w:tc>
        <w:tc>
          <w:tcPr>
            <w:tcW w:type="dxa" w:w="1234"/>
          </w:tcPr>
          <w:p>
            <w:r>
              <w:t>99213</w:t>
            </w:r>
          </w:p>
        </w:tc>
        <w:tc>
          <w:tcPr>
            <w:tcW w:type="dxa" w:w="1234"/>
          </w:tcPr>
          <w:p>
            <w:r>
              <w:t>(210) 251-2844</w:t>
            </w:r>
          </w:p>
        </w:tc>
      </w:tr>
      <w:tr>
        <w:tc>
          <w:tcPr>
            <w:tcW w:type="dxa" w:w="1234"/>
          </w:tcPr>
          <w:p>
            <w:r>
              <w:t>Jennifer</w:t>
            </w:r>
          </w:p>
        </w:tc>
        <w:tc>
          <w:tcPr>
            <w:tcW w:type="dxa" w:w="1234"/>
          </w:tcPr>
          <w:p>
            <w:r>
              <w:t>Robinson</w:t>
            </w:r>
          </w:p>
        </w:tc>
        <w:tc>
          <w:tcPr>
            <w:tcW w:type="dxa" w:w="1234"/>
          </w:tcPr>
          <w:p>
            <w:r>
              <w:t>8/29/1979</w:t>
            </w:r>
          </w:p>
        </w:tc>
        <w:tc>
          <w:tcPr>
            <w:tcW w:type="dxa" w:w="1234"/>
          </w:tcPr>
          <w:p>
            <w:r>
              <w:t>MRN-08348223</w:t>
            </w:r>
          </w:p>
        </w:tc>
        <w:tc>
          <w:tcPr>
            <w:tcW w:type="dxa" w:w="1234"/>
          </w:tcPr>
          <w:p>
            <w:r>
              <w:t>E03.9</w:t>
            </w:r>
          </w:p>
        </w:tc>
        <w:tc>
          <w:tcPr>
            <w:tcW w:type="dxa" w:w="1234"/>
          </w:tcPr>
          <w:p>
            <w:r>
              <w:t>71046</w:t>
            </w:r>
          </w:p>
        </w:tc>
        <w:tc>
          <w:tcPr>
            <w:tcW w:type="dxa" w:w="1234"/>
          </w:tcPr>
          <w:p>
            <w:r>
              <w:t>(244) 892-6580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