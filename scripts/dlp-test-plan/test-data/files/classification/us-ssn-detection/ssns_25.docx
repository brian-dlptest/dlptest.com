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 Eligibility Extract - Q3</w:t>
      </w:r>
    </w:p>
    <w:p>
      <w:r>
        <w:t>Confidential. Contains 25 member records with Social Security Numbers.</w:t>
      </w:r>
    </w:p>
    <w:p>
      <w:r>
        <w:t>Generated for DLP classifier testing. Every identifier below is synthetic.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SSN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 of Birth</w:t>
            </w:r>
          </w:p>
        </w:tc>
      </w:tr>
      <w:tr>
        <w:tc>
          <w:tcPr>
            <w:tcW w:type="dxa" w:w="2880"/>
          </w:tcPr>
          <w:p>
            <w:r>
              <w:t>Dorothy Perez</w:t>
            </w:r>
          </w:p>
        </w:tc>
        <w:tc>
          <w:tcPr>
            <w:tcW w:type="dxa" w:w="2880"/>
          </w:tcPr>
          <w:p>
            <w:r>
              <w:t>386-46-8315</w:t>
            </w:r>
          </w:p>
        </w:tc>
        <w:tc>
          <w:tcPr>
            <w:tcW w:type="dxa" w:w="2880"/>
          </w:tcPr>
          <w:p>
            <w:r>
              <w:t>5/11/1975</w:t>
            </w:r>
          </w:p>
        </w:tc>
      </w:tr>
      <w:tr>
        <w:tc>
          <w:tcPr>
            <w:tcW w:type="dxa" w:w="2880"/>
          </w:tcPr>
          <w:p>
            <w:r>
              <w:t>Donald Anderson</w:t>
            </w:r>
          </w:p>
        </w:tc>
        <w:tc>
          <w:tcPr>
            <w:tcW w:type="dxa" w:w="2880"/>
          </w:tcPr>
          <w:p>
            <w:r>
              <w:t>346-54-5041</w:t>
            </w:r>
          </w:p>
        </w:tc>
        <w:tc>
          <w:tcPr>
            <w:tcW w:type="dxa" w:w="2880"/>
          </w:tcPr>
          <w:p>
            <w:r>
              <w:t>3/6/1998</w:t>
            </w:r>
          </w:p>
        </w:tc>
      </w:tr>
      <w:tr>
        <w:tc>
          <w:tcPr>
            <w:tcW w:type="dxa" w:w="2880"/>
          </w:tcPr>
          <w:p>
            <w:r>
              <w:t>Robert Johnson</w:t>
            </w:r>
          </w:p>
        </w:tc>
        <w:tc>
          <w:tcPr>
            <w:tcW w:type="dxa" w:w="2880"/>
          </w:tcPr>
          <w:p>
            <w:r>
              <w:t>528-06-7412</w:t>
            </w:r>
          </w:p>
        </w:tc>
        <w:tc>
          <w:tcPr>
            <w:tcW w:type="dxa" w:w="2880"/>
          </w:tcPr>
          <w:p>
            <w:r>
              <w:t>6/26/1949</w:t>
            </w:r>
          </w:p>
        </w:tc>
      </w:tr>
      <w:tr>
        <w:tc>
          <w:tcPr>
            <w:tcW w:type="dxa" w:w="2880"/>
          </w:tcPr>
          <w:p>
            <w:r>
              <w:t>Jennifer Thompson</w:t>
            </w:r>
          </w:p>
        </w:tc>
        <w:tc>
          <w:tcPr>
            <w:tcW w:type="dxa" w:w="2880"/>
          </w:tcPr>
          <w:p>
            <w:r>
              <w:t>764-06-2396</w:t>
            </w:r>
          </w:p>
        </w:tc>
        <w:tc>
          <w:tcPr>
            <w:tcW w:type="dxa" w:w="2880"/>
          </w:tcPr>
          <w:p>
            <w:r>
              <w:t>12/4/1976</w:t>
            </w:r>
          </w:p>
        </w:tc>
      </w:tr>
      <w:tr>
        <w:tc>
          <w:tcPr>
            <w:tcW w:type="dxa" w:w="2880"/>
          </w:tcPr>
          <w:p>
            <w:r>
              <w:t>Linda Clark</w:t>
            </w:r>
          </w:p>
        </w:tc>
        <w:tc>
          <w:tcPr>
            <w:tcW w:type="dxa" w:w="2880"/>
          </w:tcPr>
          <w:p>
            <w:r>
              <w:t>278-36-5170</w:t>
            </w:r>
          </w:p>
        </w:tc>
        <w:tc>
          <w:tcPr>
            <w:tcW w:type="dxa" w:w="2880"/>
          </w:tcPr>
          <w:p>
            <w:r>
              <w:t>7/2/1958</w:t>
            </w:r>
          </w:p>
        </w:tc>
      </w:tr>
      <w:tr>
        <w:tc>
          <w:tcPr>
            <w:tcW w:type="dxa" w:w="2880"/>
          </w:tcPr>
          <w:p>
            <w:r>
              <w:t>Carol Brown</w:t>
            </w:r>
          </w:p>
        </w:tc>
        <w:tc>
          <w:tcPr>
            <w:tcW w:type="dxa" w:w="2880"/>
          </w:tcPr>
          <w:p>
            <w:r>
              <w:t>738-74-3630</w:t>
            </w:r>
          </w:p>
        </w:tc>
        <w:tc>
          <w:tcPr>
            <w:tcW w:type="dxa" w:w="2880"/>
          </w:tcPr>
          <w:p>
            <w:r>
              <w:t>12/8/1977</w:t>
            </w:r>
          </w:p>
        </w:tc>
      </w:tr>
      <w:tr>
        <w:tc>
          <w:tcPr>
            <w:tcW w:type="dxa" w:w="2880"/>
          </w:tcPr>
          <w:p>
            <w:r>
              <w:t>Robert Mitchell</w:t>
            </w:r>
          </w:p>
        </w:tc>
        <w:tc>
          <w:tcPr>
            <w:tcW w:type="dxa" w:w="2880"/>
          </w:tcPr>
          <w:p>
            <w:r>
              <w:t>419-32-9126</w:t>
            </w:r>
          </w:p>
        </w:tc>
        <w:tc>
          <w:tcPr>
            <w:tcW w:type="dxa" w:w="2880"/>
          </w:tcPr>
          <w:p>
            <w:r>
              <w:t>5/12/1954</w:t>
            </w:r>
          </w:p>
        </w:tc>
      </w:tr>
      <w:tr>
        <w:tc>
          <w:tcPr>
            <w:tcW w:type="dxa" w:w="2880"/>
          </w:tcPr>
          <w:p>
            <w:r>
              <w:t>Michelle Harris</w:t>
            </w:r>
          </w:p>
        </w:tc>
        <w:tc>
          <w:tcPr>
            <w:tcW w:type="dxa" w:w="2880"/>
          </w:tcPr>
          <w:p>
            <w:r>
              <w:t>624-53-0777</w:t>
            </w:r>
          </w:p>
        </w:tc>
        <w:tc>
          <w:tcPr>
            <w:tcW w:type="dxa" w:w="2880"/>
          </w:tcPr>
          <w:p>
            <w:r>
              <w:t>1/30/2002</w:t>
            </w:r>
          </w:p>
        </w:tc>
      </w:tr>
      <w:tr>
        <w:tc>
          <w:tcPr>
            <w:tcW w:type="dxa" w:w="2880"/>
          </w:tcPr>
          <w:p>
            <w:r>
              <w:t>Ashley Thomas</w:t>
            </w:r>
          </w:p>
        </w:tc>
        <w:tc>
          <w:tcPr>
            <w:tcW w:type="dxa" w:w="2880"/>
          </w:tcPr>
          <w:p>
            <w:r>
              <w:t>452-60-6906</w:t>
            </w:r>
          </w:p>
        </w:tc>
        <w:tc>
          <w:tcPr>
            <w:tcW w:type="dxa" w:w="2880"/>
          </w:tcPr>
          <w:p>
            <w:r>
              <w:t>11/19/1992</w:t>
            </w:r>
          </w:p>
        </w:tc>
      </w:tr>
      <w:tr>
        <w:tc>
          <w:tcPr>
            <w:tcW w:type="dxa" w:w="2880"/>
          </w:tcPr>
          <w:p>
            <w:r>
              <w:t>Mark Ramirez</w:t>
            </w:r>
          </w:p>
        </w:tc>
        <w:tc>
          <w:tcPr>
            <w:tcW w:type="dxa" w:w="2880"/>
          </w:tcPr>
          <w:p>
            <w:r>
              <w:t>415-90-1902</w:t>
            </w:r>
          </w:p>
        </w:tc>
        <w:tc>
          <w:tcPr>
            <w:tcW w:type="dxa" w:w="2880"/>
          </w:tcPr>
          <w:p>
            <w:r>
              <w:t>7/18/1983</w:t>
            </w:r>
          </w:p>
        </w:tc>
      </w:tr>
      <w:tr>
        <w:tc>
          <w:tcPr>
            <w:tcW w:type="dxa" w:w="2880"/>
          </w:tcPr>
          <w:p>
            <w:r>
              <w:t>Richard Baker</w:t>
            </w:r>
          </w:p>
        </w:tc>
        <w:tc>
          <w:tcPr>
            <w:tcW w:type="dxa" w:w="2880"/>
          </w:tcPr>
          <w:p>
            <w:r>
              <w:t>502-06-6561</w:t>
            </w:r>
          </w:p>
        </w:tc>
        <w:tc>
          <w:tcPr>
            <w:tcW w:type="dxa" w:w="2880"/>
          </w:tcPr>
          <w:p>
            <w:r>
              <w:t>8/19/1968</w:t>
            </w:r>
          </w:p>
        </w:tc>
      </w:tr>
      <w:tr>
        <w:tc>
          <w:tcPr>
            <w:tcW w:type="dxa" w:w="2880"/>
          </w:tcPr>
          <w:p>
            <w:r>
              <w:t>Deborah Rodriguez</w:t>
            </w:r>
          </w:p>
        </w:tc>
        <w:tc>
          <w:tcPr>
            <w:tcW w:type="dxa" w:w="2880"/>
          </w:tcPr>
          <w:p>
            <w:r>
              <w:t>593-99-9986</w:t>
            </w:r>
          </w:p>
        </w:tc>
        <w:tc>
          <w:tcPr>
            <w:tcW w:type="dxa" w:w="2880"/>
          </w:tcPr>
          <w:p>
            <w:r>
              <w:t>4/4/1970</w:t>
            </w:r>
          </w:p>
        </w:tc>
      </w:tr>
      <w:tr>
        <w:tc>
          <w:tcPr>
            <w:tcW w:type="dxa" w:w="2880"/>
          </w:tcPr>
          <w:p>
            <w:r>
              <w:t>Charles Martin</w:t>
            </w:r>
          </w:p>
        </w:tc>
        <w:tc>
          <w:tcPr>
            <w:tcW w:type="dxa" w:w="2880"/>
          </w:tcPr>
          <w:p>
            <w:r>
              <w:t>780-82-2906</w:t>
            </w:r>
          </w:p>
        </w:tc>
        <w:tc>
          <w:tcPr>
            <w:tcW w:type="dxa" w:w="2880"/>
          </w:tcPr>
          <w:p>
            <w:r>
              <w:t>9/20/1989</w:t>
            </w:r>
          </w:p>
        </w:tc>
      </w:tr>
      <w:tr>
        <w:tc>
          <w:tcPr>
            <w:tcW w:type="dxa" w:w="2880"/>
          </w:tcPr>
          <w:p>
            <w:r>
              <w:t>Sandra Allen</w:t>
            </w:r>
          </w:p>
        </w:tc>
        <w:tc>
          <w:tcPr>
            <w:tcW w:type="dxa" w:w="2880"/>
          </w:tcPr>
          <w:p>
            <w:r>
              <w:t>503-38-6671</w:t>
            </w:r>
          </w:p>
        </w:tc>
        <w:tc>
          <w:tcPr>
            <w:tcW w:type="dxa" w:w="2880"/>
          </w:tcPr>
          <w:p>
            <w:r>
              <w:t>7/8/2005</w:t>
            </w:r>
          </w:p>
        </w:tc>
      </w:tr>
      <w:tr>
        <w:tc>
          <w:tcPr>
            <w:tcW w:type="dxa" w:w="2880"/>
          </w:tcPr>
          <w:p>
            <w:r>
              <w:t>David Lopez</w:t>
            </w:r>
          </w:p>
        </w:tc>
        <w:tc>
          <w:tcPr>
            <w:tcW w:type="dxa" w:w="2880"/>
          </w:tcPr>
          <w:p>
            <w:r>
              <w:t>008-40-2537</w:t>
            </w:r>
          </w:p>
        </w:tc>
        <w:tc>
          <w:tcPr>
            <w:tcW w:type="dxa" w:w="2880"/>
          </w:tcPr>
          <w:p>
            <w:r>
              <w:t>2/4/1994</w:t>
            </w:r>
          </w:p>
        </w:tc>
      </w:tr>
      <w:tr>
        <w:tc>
          <w:tcPr>
            <w:tcW w:type="dxa" w:w="2880"/>
          </w:tcPr>
          <w:p>
            <w:r>
              <w:t>Jennifer Roberts</w:t>
            </w:r>
          </w:p>
        </w:tc>
        <w:tc>
          <w:tcPr>
            <w:tcW w:type="dxa" w:w="2880"/>
          </w:tcPr>
          <w:p>
            <w:r>
              <w:t>769-80-7317</w:t>
            </w:r>
          </w:p>
        </w:tc>
        <w:tc>
          <w:tcPr>
            <w:tcW w:type="dxa" w:w="2880"/>
          </w:tcPr>
          <w:p>
            <w:r>
              <w:t>7/14/1958</w:t>
            </w:r>
          </w:p>
        </w:tc>
      </w:tr>
      <w:tr>
        <w:tc>
          <w:tcPr>
            <w:tcW w:type="dxa" w:w="2880"/>
          </w:tcPr>
          <w:p>
            <w:r>
              <w:t>Jennifer Martin</w:t>
            </w:r>
          </w:p>
        </w:tc>
        <w:tc>
          <w:tcPr>
            <w:tcW w:type="dxa" w:w="2880"/>
          </w:tcPr>
          <w:p>
            <w:r>
              <w:t>562-96-1419</w:t>
            </w:r>
          </w:p>
        </w:tc>
        <w:tc>
          <w:tcPr>
            <w:tcW w:type="dxa" w:w="2880"/>
          </w:tcPr>
          <w:p>
            <w:r>
              <w:t>5/6/1998</w:t>
            </w:r>
          </w:p>
        </w:tc>
      </w:tr>
      <w:tr>
        <w:tc>
          <w:tcPr>
            <w:tcW w:type="dxa" w:w="2880"/>
          </w:tcPr>
          <w:p>
            <w:r>
              <w:t>Michael Garcia</w:t>
            </w:r>
          </w:p>
        </w:tc>
        <w:tc>
          <w:tcPr>
            <w:tcW w:type="dxa" w:w="2880"/>
          </w:tcPr>
          <w:p>
            <w:r>
              <w:t>832-94-0440</w:t>
            </w:r>
          </w:p>
        </w:tc>
        <w:tc>
          <w:tcPr>
            <w:tcW w:type="dxa" w:w="2880"/>
          </w:tcPr>
          <w:p>
            <w:r>
              <w:t>12/13/1960</w:t>
            </w:r>
          </w:p>
        </w:tc>
      </w:tr>
      <w:tr>
        <w:tc>
          <w:tcPr>
            <w:tcW w:type="dxa" w:w="2880"/>
          </w:tcPr>
          <w:p>
            <w:r>
              <w:t>Amanda Baker</w:t>
            </w:r>
          </w:p>
        </w:tc>
        <w:tc>
          <w:tcPr>
            <w:tcW w:type="dxa" w:w="2880"/>
          </w:tcPr>
          <w:p>
            <w:r>
              <w:t>758-52-1947</w:t>
            </w:r>
          </w:p>
        </w:tc>
        <w:tc>
          <w:tcPr>
            <w:tcW w:type="dxa" w:w="2880"/>
          </w:tcPr>
          <w:p>
            <w:r>
              <w:t>8/6/1964</w:t>
            </w:r>
          </w:p>
        </w:tc>
      </w:tr>
      <w:tr>
        <w:tc>
          <w:tcPr>
            <w:tcW w:type="dxa" w:w="2880"/>
          </w:tcPr>
          <w:p>
            <w:r>
              <w:t>Barbara Flores</w:t>
            </w:r>
          </w:p>
        </w:tc>
        <w:tc>
          <w:tcPr>
            <w:tcW w:type="dxa" w:w="2880"/>
          </w:tcPr>
          <w:p>
            <w:r>
              <w:t>675-94-6534</w:t>
            </w:r>
          </w:p>
        </w:tc>
        <w:tc>
          <w:tcPr>
            <w:tcW w:type="dxa" w:w="2880"/>
          </w:tcPr>
          <w:p>
            <w:r>
              <w:t>3/31/1965</w:t>
            </w:r>
          </w:p>
        </w:tc>
      </w:tr>
      <w:tr>
        <w:tc>
          <w:tcPr>
            <w:tcW w:type="dxa" w:w="2880"/>
          </w:tcPr>
          <w:p>
            <w:r>
              <w:t>Sandra Nelson</w:t>
            </w:r>
          </w:p>
        </w:tc>
        <w:tc>
          <w:tcPr>
            <w:tcW w:type="dxa" w:w="2880"/>
          </w:tcPr>
          <w:p>
            <w:r>
              <w:t>079-03-5433</w:t>
            </w:r>
          </w:p>
        </w:tc>
        <w:tc>
          <w:tcPr>
            <w:tcW w:type="dxa" w:w="2880"/>
          </w:tcPr>
          <w:p>
            <w:r>
              <w:t>5/6/1996</w:t>
            </w:r>
          </w:p>
        </w:tc>
      </w:tr>
      <w:tr>
        <w:tc>
          <w:tcPr>
            <w:tcW w:type="dxa" w:w="2880"/>
          </w:tcPr>
          <w:p>
            <w:r>
              <w:t>Karen Wright</w:t>
            </w:r>
          </w:p>
        </w:tc>
        <w:tc>
          <w:tcPr>
            <w:tcW w:type="dxa" w:w="2880"/>
          </w:tcPr>
          <w:p>
            <w:r>
              <w:t>619-17-0411</w:t>
            </w:r>
          </w:p>
        </w:tc>
        <w:tc>
          <w:tcPr>
            <w:tcW w:type="dxa" w:w="2880"/>
          </w:tcPr>
          <w:p>
            <w:r>
              <w:t>11/18/1970</w:t>
            </w:r>
          </w:p>
        </w:tc>
      </w:tr>
      <w:tr>
        <w:tc>
          <w:tcPr>
            <w:tcW w:type="dxa" w:w="2880"/>
          </w:tcPr>
          <w:p>
            <w:r>
              <w:t>Mary Allen</w:t>
            </w:r>
          </w:p>
        </w:tc>
        <w:tc>
          <w:tcPr>
            <w:tcW w:type="dxa" w:w="2880"/>
          </w:tcPr>
          <w:p>
            <w:r>
              <w:t>442-70-3675</w:t>
            </w:r>
          </w:p>
        </w:tc>
        <w:tc>
          <w:tcPr>
            <w:tcW w:type="dxa" w:w="2880"/>
          </w:tcPr>
          <w:p>
            <w:r>
              <w:t>11/13/1997</w:t>
            </w:r>
          </w:p>
        </w:tc>
      </w:tr>
      <w:tr>
        <w:tc>
          <w:tcPr>
            <w:tcW w:type="dxa" w:w="2880"/>
          </w:tcPr>
          <w:p>
            <w:r>
              <w:t>David White</w:t>
            </w:r>
          </w:p>
        </w:tc>
        <w:tc>
          <w:tcPr>
            <w:tcW w:type="dxa" w:w="2880"/>
          </w:tcPr>
          <w:p>
            <w:r>
              <w:t>489-15-3728</w:t>
            </w:r>
          </w:p>
        </w:tc>
        <w:tc>
          <w:tcPr>
            <w:tcW w:type="dxa" w:w="2880"/>
          </w:tcPr>
          <w:p>
            <w:r>
              <w:t>6/3/1952</w:t>
            </w:r>
          </w:p>
        </w:tc>
      </w:tr>
      <w:tr>
        <w:tc>
          <w:tcPr>
            <w:tcW w:type="dxa" w:w="2880"/>
          </w:tcPr>
          <w:p>
            <w:r>
              <w:t>Mary Ramirez</w:t>
            </w:r>
          </w:p>
        </w:tc>
        <w:tc>
          <w:tcPr>
            <w:tcW w:type="dxa" w:w="2880"/>
          </w:tcPr>
          <w:p>
            <w:r>
              <w:t>349-56-3591</w:t>
            </w:r>
          </w:p>
        </w:tc>
        <w:tc>
          <w:tcPr>
            <w:tcW w:type="dxa" w:w="2880"/>
          </w:tcPr>
          <w:p>
            <w:r>
              <w:t>8/10/1981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