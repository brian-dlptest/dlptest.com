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Statement of Work</w:t>
      </w:r>
    </w:p>
    <w:p>
      <w:r>
        <w:t>ACME FINANCIAL HOLDINGS, INC.  |  LEGAL DEPARTMENT  |  1 WACKER PLAZA, SUITE 3800, CHICAGO, IL 60601</w:t>
      </w:r>
    </w:p>
    <w:p>
      <w:r>
        <w:rPr>
          <w:b/>
        </w:rPr>
        <w:t>STATEMENT OF WORK NO. 3</w:t>
      </w:r>
    </w:p>
    <w:p>
      <w:r>
        <w:t>This Statement of Work ("SOW") is issued under and governed by the Master Services Agreement between Acme Financial Holdings, Inc. ("Provider") and Halcyon Biotechnics, Inc. ("Customer") dated 11 May 2026 (the "Master Services Agreement"). Capitalised terms not defined here have the meanings given in the Master Services Agreement.</w:t>
      </w:r>
    </w:p>
    <w:p>
      <w:pPr>
        <w:pStyle w:val="Heading2"/>
      </w:pPr>
      <w:r>
        <w:t>1. Scope of this SOW</w:t>
      </w:r>
    </w:p>
    <w:p>
      <w:r>
        <w:t>1.1  Provider shall deliver the following in respect of laboratory information exchange and specimen tracking services:</w:t>
      </w:r>
    </w:p>
    <w:p>
      <w:r>
        <w:t xml:space="preserve">  (a) discovery and current-state assessment;</w:t>
      </w:r>
    </w:p>
    <w:p>
      <w:r>
        <w:t xml:space="preserve">  (b) environment provisioning in two regions;</w:t>
      </w:r>
    </w:p>
    <w:p>
      <w:r>
        <w:t xml:space="preserve">  (c) integration with Customer's existing identity provider;</w:t>
      </w:r>
    </w:p>
    <w:p>
      <w:r>
        <w:t xml:space="preserve">  (d) two rounds of user acceptance testing support;</w:t>
      </w:r>
    </w:p>
    <w:p>
      <w:r>
        <w:t xml:space="preserve">  (e) production cutover and thirty (30) days of hypercare.</w:t>
      </w:r>
    </w:p>
    <w:p>
      <w:pPr>
        <w:pStyle w:val="Heading2"/>
      </w:pPr>
      <w:r>
        <w:t>2. Deliverables and Acceptance</w:t>
      </w:r>
    </w:p>
    <w:p>
      <w:r>
        <w:t>2.1  Each deliverable is deemed accepted ten (10) business days after delivery unless Customer gives written notice of non-conformance.</w:t>
      </w:r>
    </w:p>
    <w:p>
      <w:pPr>
        <w:pStyle w:val="Heading2"/>
      </w:pPr>
      <w:r>
        <w:t>3. Project Schedule</w:t>
      </w:r>
    </w:p>
    <w:p>
      <w:r>
        <w:t>3.1  Kick-off within fifteen (15) days of signature; discovery complete at week 4; integration complete at week 10; cutover at week 14.</w:t>
      </w:r>
    </w:p>
    <w:p>
      <w:pPr>
        <w:pStyle w:val="Heading2"/>
      </w:pPr>
      <w:r>
        <w:t>4. Fees for this SOW</w:t>
      </w:r>
    </w:p>
    <w:p>
      <w:r>
        <w:t>4.1  Total fixed fee: $435,000, invoiced 30% at kick-off, 40% at integration complete, 30% at acceptance. Travel is billed at cost with prior approval.</w:t>
      </w:r>
    </w:p>
    <w:p>
      <w:pPr>
        <w:pStyle w:val="Heading2"/>
      </w:pPr>
      <w:r>
        <w:t>5. Assumptions</w:t>
      </w:r>
    </w:p>
    <w:p>
      <w:r>
        <w:t>5.1  Customer will provide test data, environment access and a named project sponsor within five (5) business days of kick-off.</w:t>
      </w:r>
    </w:p>
    <w:p>
      <w:pPr>
        <w:pStyle w:val="Heading2"/>
      </w:pPr>
      <w:r>
        <w:t>6. Change Control</w:t>
      </w:r>
    </w:p>
    <w:p>
      <w:r>
        <w:t>6.1  Changes to scope, schedule or fees require a written change order signed by both Parties. This SOW does not amend the Master Services Agreement.</w:t>
      </w:r>
    </w:p>
    <w:p>
      <w:pPr>
        <w:pStyle w:val="Heading2"/>
      </w:pPr>
      <w:r>
        <w:t>7. Key Personnel</w:t>
      </w:r>
    </w:p>
    <w:p>
      <w:r>
        <w:t>7.1  Provider's engagement lead is David Miller. Customer's sponsor is Lisa Carter.</w:t>
      </w:r>
    </w:p>
    <w:p>
      <w:pPr>
        <w:pStyle w:val="Heading2"/>
      </w:pPr>
      <w:r>
        <w:t>IN WITNESS WHEREOF</w:t>
      </w:r>
    </w:p>
    <w:p>
      <w:r>
        <w:t>The parties have executed this document by their duly authorised representatives as of the Effective Date.</w:t>
      </w:r>
    </w:p>
    <w:p/>
    <w:p>
      <w:r>
        <w:t>Acme Financial Holdings, Inc.</w:t>
      </w:r>
    </w:p>
    <w:p>
      <w:r>
        <w:t>By: ____________________________    Name: David Miller    Title: General Counsel</w:t>
      </w:r>
    </w:p>
    <w:p/>
    <w:p>
      <w:r>
        <w:t>Halcyon Biotechnics, Inc.</w:t>
      </w:r>
    </w:p>
    <w:p>
      <w:r>
        <w:t>By: ____________________________    Name: Lisa Carter    Title: Authorised Signatory</w:t>
      </w:r>
    </w:p>
    <w:p/>
    <w:p>
      <w:r>
        <w:t>Acme Legal - Document Control. This document is confidential and is intended only for the parties named above. Template revision 2026.3.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2026-01-01T00:00:00Z</dcterms:created>
  <dcterms:modified xsi:type="dcterms:W3CDTF">2026-01-01T00:00:00Z</dcterms:modified>
  <cp:category/>
</cp:coreProperties>
</file>