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Social Security Verification Form</w:t>
      </w:r>
    </w:p>
    <w:p>
      <w:r>
        <w:t>Applicant: Donald Anderson</w:t>
      </w:r>
    </w:p>
    <w:p>
      <w:r>
        <w:t>Social Security Number: 346-54-5041</w:t>
      </w:r>
    </w:p>
    <w:p>
      <w:r>
        <w:t>Date of Birth: 3/6/1998</w:t>
      </w:r>
    </w:p>
    <w:p/>
    <w:p>
      <w:r>
        <w:t>The title, a proximate label and correct formatting all supply supporting evidence. This file should match at the highest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